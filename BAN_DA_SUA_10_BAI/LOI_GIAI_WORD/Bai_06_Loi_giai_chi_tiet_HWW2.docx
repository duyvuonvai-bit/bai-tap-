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6. ĐIỀU KHIỂN ÁP SUẤT KHÍ NÉN</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1225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6</m:t>
            </m:r>
          </m:sub>
        </m:sSub>
        <m:r>
          <m:t xml:space="preserve">(s) = </m:t>
        </m:r>
        <m:f>
          <m:num>
            <m:r>
              <m:t xml:space="preserve">0.065</m:t>
            </m:r>
          </m:num>
          <m:den>
            <m:r>
              <m:t xml:space="preserve">35s + 1</m:t>
            </m:r>
          </m:den>
        </m:f>
        <m:r>
          <m:t xml:space="preserve"> · </m:t>
        </m:r>
        <m:sSup>
          <m:e>
            <m:r>
              <m:t xml:space="preserve">e</m:t>
            </m:r>
          </m:e>
          <m:sup>
            <m:r>
              <m:t xml:space="preserve">−4s</m:t>
            </m:r>
          </m:sup>
        </m:sSup>
      </m:oMath>
    </w:p>
    <w:p>
      <w:pPr>
        <w:spacing w:after="100"/>
        <w:jc w:val="both"/>
      </w:pPr>
      <w:r>
        <w:rPr>
          <w:rFonts w:ascii="Arial" w:hAnsi="Arial"/>
          <w:sz w:val="22"/>
        </w:rPr>
        <w:t>Mô hình FOPDT có K = 0.065 bar/%, T = 35 s, L = 4 s.</w:t>
      </w:r>
    </w:p>
    <w:p>
      <w:pPr>
        <w:widowControl/>
        <w:jc w:val="both"/>
      </w:pPr>
      <w:r>
        <w:rPr>
          <w:rFonts w:ascii="Arial" w:hAnsi="Arial" w:eastAsia="Arial" w:cs="Arial"/>
          <w:sz w:val="22"/>
        </w:rPr>
        <w:t>2. Đầu vào u(t) là độ mở van khí (%); đầu ra y(t) là áp suất khí (bar).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0.065</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35</m:t>
            </m:r>
          </m:num>
          <m:den>
            <m:r>
              <m:rPr>
                <m:sty m:val="p"/>
              </m:rPr>
              <m:t xml:space="preserve">0.065</m:t>
            </m:r>
            <m:r>
              <m:rPr>
                <m:sty m:val="p"/>
              </m:rPr>
              <m:t xml:space="preserve"> × </m:t>
            </m:r>
            <m:r>
              <m:rPr>
                <m:sty m:val="p"/>
              </m:rPr>
              <m:t xml:space="preserve">4</m:t>
            </m:r>
          </m:den>
        </m:f>
        <m:r>
          <m:rPr>
            <m:sty m:val="p"/>
          </m:rPr>
          <m:t xml:space="preserve"> = </m:t>
        </m:r>
        <m:r>
          <m:rPr>
            <m:sty m:val="p"/>
          </m:rPr>
          <m:t xml:space="preserve">134.615385</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4</m:t>
            </m:r>
          </m:num>
          <m:den>
            <m:r>
              <m:rPr>
                <m:sty m:val="p"/>
              </m:rPr>
              <m:t xml:space="preserve">35</m:t>
            </m:r>
          </m:den>
        </m:f>
        <m:r>
          <m:rPr>
            <m:sty m:val="p"/>
          </m:rPr>
          <m:t xml:space="preserve"> = </m:t>
        </m:r>
        <m:r>
          <m:rPr>
            <m:sty m:val="p"/>
          </m:rPr>
          <m:t xml:space="preserve">0.114286</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35</m:t>
            </m:r>
          </m:num>
          <m:den>
            <m:r>
              <m:rPr>
                <m:sty m:val="p"/>
              </m:rPr>
              <m:t xml:space="preserve">0.065</m:t>
            </m:r>
            <m:r>
              <m:rPr>
                <m:sty m:val="p"/>
              </m:rPr>
              <m:t xml:space="preserve"> × </m:t>
            </m:r>
            <m:r>
              <m:rPr>
                <m:sty m:val="p"/>
              </m:rPr>
              <m:t xml:space="preserve">4</m:t>
            </m:r>
          </m:den>
        </m:f>
        <m:r>
          <m:rPr>
            <m:sty m:val="p"/>
          </m:rPr>
          <m:t xml:space="preserve"> = </m:t>
        </m:r>
        <m:r>
          <m:rPr>
            <m:sty m:val="p"/>
          </m:rPr>
          <m:t xml:space="preserve">121.1538</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4</m:t>
        </m:r>
        <m:r>
          <m:rPr>
            <m:sty m:val="p"/>
          </m:rPr>
          <m:t xml:space="preserve"> = </m:t>
        </m:r>
        <m:r>
          <m:rPr>
            <m:sty m:val="p"/>
          </m:rPr>
          <m:t xml:space="preserve">13.32</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121.1538</m:t>
        </m:r>
        <m:r>
          <m:rPr>
            <m:sty m:val="p"/>
          </m:rPr>
          <m:t xml:space="preserve">;    </m:t>
        </m:r>
        <m:sSub>
          <m:e>
            <m:r>
              <m:rPr>
                <m:sty m:val="p"/>
              </m:rPr>
              <m:t xml:space="preserve">T</m:t>
            </m:r>
          </m:e>
          <m:sub>
            <m:r>
              <m:rPr>
                <m:sty m:val="p"/>
              </m:rPr>
              <m:t xml:space="preserve">I</m:t>
            </m:r>
          </m:sub>
        </m:sSub>
        <m:r>
          <m:rPr>
            <m:sty m:val="p"/>
          </m:rPr>
          <m:t xml:space="preserve"> = </m:t>
        </m:r>
        <m:r>
          <m:rPr>
            <m:sty m:val="p"/>
          </m:rPr>
          <m:t xml:space="preserve">13.32</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121.153846</m:t>
        </m:r>
        <m:r>
          <m:t xml:space="preserve"> × </m:t>
        </m:r>
        <m:r>
          <m:t xml:space="preserve">( 1 + </m:t>
        </m:r>
        <m:f>
          <m:num>
            <m:r>
              <m:t xml:space="preserve">1</m:t>
            </m:r>
          </m:num>
          <m:den>
            <m:r>
              <m:t xml:space="preserve">13.32s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35</m:t>
            </m:r>
          </m:num>
          <m:den>
            <m:r>
              <m:rPr>
                <m:sty m:val="p"/>
              </m:rPr>
              <m:t xml:space="preserve">0.065</m:t>
            </m:r>
            <m:r>
              <m:rPr>
                <m:sty m:val="p"/>
              </m:rPr>
              <m:t xml:space="preserve"> × </m:t>
            </m:r>
            <m:r>
              <m:rPr>
                <m:sty m:val="p"/>
              </m:rPr>
              <m:t xml:space="preserve">4</m:t>
            </m:r>
          </m:den>
        </m:f>
        <m:r>
          <m:rPr>
            <m:sty m:val="p"/>
          </m:rPr>
          <m:t xml:space="preserve"> = </m:t>
        </m:r>
        <m:r>
          <m:rPr>
            <m:sty m:val="p"/>
          </m:rPr>
          <m:t xml:space="preserve">161.5385</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4</m:t>
        </m:r>
        <m:r>
          <m:rPr>
            <m:sty m:val="p"/>
          </m:rPr>
          <m:t xml:space="preserve"> = </m:t>
        </m:r>
        <m:r>
          <m:rPr>
            <m:sty m:val="p"/>
          </m:rPr>
          <m:t xml:space="preserve">8</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4</m:t>
        </m:r>
        <m:r>
          <m:rPr>
            <m:sty m:val="p"/>
          </m:rPr>
          <m:t xml:space="preserve"> = </m:t>
        </m:r>
        <m:r>
          <m:rPr>
            <m:sty m:val="p"/>
          </m:rPr>
          <m:t xml:space="preserve">2</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161.5385</m:t>
        </m:r>
        <m:r>
          <m:rPr>
            <m:sty m:val="p"/>
          </m:rPr>
          <m:t xml:space="preserve">;    </m:t>
        </m:r>
        <m:sSub>
          <m:e>
            <m:r>
              <m:rPr>
                <m:sty m:val="p"/>
              </m:rPr>
              <m:t xml:space="preserve">T</m:t>
            </m:r>
          </m:e>
          <m:sub>
            <m:r>
              <m:rPr>
                <m:sty m:val="p"/>
              </m:rPr>
              <m:t xml:space="preserve">I</m:t>
            </m:r>
          </m:sub>
        </m:sSub>
        <m:r>
          <m:rPr>
            <m:sty m:val="p"/>
          </m:rPr>
          <m:t xml:space="preserve"> = </m:t>
        </m:r>
        <m:r>
          <m:rPr>
            <m:sty m:val="p"/>
          </m:rPr>
          <m:t xml:space="preserve">8</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2</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161.538462</m:t>
        </m:r>
        <m:r>
          <m:t xml:space="preserve"> × </m:t>
        </m:r>
        <m:r>
          <m:t xml:space="preserve">( 1 + </m:t>
        </m:r>
        <m:f>
          <m:num>
            <m:r>
              <m:t xml:space="preserve">1</m:t>
            </m:r>
          </m:num>
          <m:den>
            <m:r>
              <m:t xml:space="preserve">8s</m:t>
            </m:r>
          </m:den>
        </m:f>
        <m:r>
          <m:t xml:space="preserve"> + 2s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35</m:t>
            </m:r>
          </m:num>
          <m:den>
            <m:r>
              <m:rPr>
                <m:sty m:val="p"/>
              </m:rPr>
              <m:t xml:space="preserve">0.065</m:t>
            </m:r>
            <m:r>
              <m:rPr>
                <m:sty m:val="p"/>
              </m:rPr>
              <m:t xml:space="preserve"> × </m:t>
            </m:r>
            <m:r>
              <m:rPr>
                <m:sty m:val="p"/>
              </m:rPr>
              <m:t xml:space="preserve">4</m:t>
            </m:r>
          </m:den>
        </m:f>
        <m:r>
          <m:rPr>
            <m:sty m:val="p"/>
          </m:rPr>
          <m:t xml:space="preserve"> = </m:t>
        </m:r>
        <m:r>
          <m:rPr>
            <m:sty m:val="p"/>
          </m:rPr>
          <m:t xml:space="preserve">89.7436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35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89.7436</m:t>
        </m:r>
        <m:r>
          <m:rPr>
            <m:sty m:val="p"/>
          </m:rPr>
          <m:t xml:space="preserve">;    </m:t>
        </m:r>
        <m:sSub>
          <m:e>
            <m:r>
              <m:rPr>
                <m:sty m:val="p"/>
              </m:rPr>
              <m:t xml:space="preserve">T</m:t>
            </m:r>
          </m:e>
          <m:sub>
            <m:r>
              <m:rPr>
                <m:sty m:val="p"/>
              </m:rPr>
              <m:t xml:space="preserve">I</m:t>
            </m:r>
          </m:sub>
        </m:sSub>
        <m:r>
          <m:rPr>
            <m:sty m:val="p"/>
          </m:rPr>
          <m:t xml:space="preserve"> = </m:t>
        </m:r>
        <m:r>
          <m:rPr>
            <m:sty m:val="p"/>
          </m:rPr>
          <m:t xml:space="preserve">35</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89.74359</m:t>
        </m:r>
        <m:r>
          <m:t xml:space="preserve"> × </m:t>
        </m:r>
        <m:r>
          <m:t xml:space="preserve">( 1 + </m:t>
        </m:r>
        <m:f>
          <m:num>
            <m:r>
              <m:t xml:space="preserve">1</m:t>
            </m:r>
          </m:num>
          <m:den>
            <m:r>
              <m:t xml:space="preserve">35s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35</m:t>
            </m:r>
          </m:num>
          <m:den>
            <m:r>
              <m:rPr>
                <m:sty m:val="p"/>
              </m:rPr>
              <m:t xml:space="preserve">0.065</m:t>
            </m:r>
            <m:r>
              <m:rPr>
                <m:sty m:val="p"/>
              </m:rPr>
              <m:t xml:space="preserve"> × </m:t>
            </m:r>
            <m:r>
              <m:rPr>
                <m:sty m:val="p"/>
              </m:rPr>
              <m:t xml:space="preserve">4</m:t>
            </m:r>
          </m:den>
        </m:f>
        <m:r>
          <m:rPr>
            <m:sty m:val="p"/>
          </m:rPr>
          <m:t xml:space="preserve"> = </m:t>
        </m:r>
        <m:r>
          <m:rPr>
            <m:sty m:val="p"/>
          </m:rPr>
          <m:t xml:space="preserve">47.1154</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35</m:t>
        </m:r>
        <m:r>
          <m:rPr>
            <m:sty m:val="p"/>
          </m:rPr>
          <m:t xml:space="preserve"> = </m:t>
        </m:r>
        <m:r>
          <m:rPr>
            <m:sty m:val="p"/>
          </m:rPr>
          <m:t xml:space="preserve">42</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47.1154</m:t>
        </m:r>
        <m:r>
          <m:rPr>
            <m:sty m:val="p"/>
          </m:rPr>
          <m:t xml:space="preserve">;    </m:t>
        </m:r>
        <m:sSub>
          <m:e>
            <m:r>
              <m:rPr>
                <m:sty m:val="p"/>
              </m:rPr>
              <m:t xml:space="preserve">T</m:t>
            </m:r>
          </m:e>
          <m:sub>
            <m:r>
              <m:rPr>
                <m:sty m:val="p"/>
              </m:rPr>
              <m:t xml:space="preserve">I</m:t>
            </m:r>
          </m:sub>
        </m:sSub>
        <m:r>
          <m:rPr>
            <m:sty m:val="p"/>
          </m:rPr>
          <m:t xml:space="preserve"> = </m:t>
        </m:r>
        <m:r>
          <m:rPr>
            <m:sty m:val="p"/>
          </m:rPr>
          <m:t xml:space="preserve">42</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47.115385</m:t>
        </m:r>
        <m:r>
          <m:t xml:space="preserve"> × </m:t>
        </m:r>
        <m:r>
          <m:t xml:space="preserve">( 1 + </m:t>
        </m:r>
        <m:f>
          <m:num>
            <m:r>
              <m:t xml:space="preserve">1</m:t>
            </m:r>
          </m:num>
          <m:den>
            <m:r>
              <m:t xml:space="preserve">42s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35</m:t>
            </m:r>
          </m:num>
          <m:den>
            <m:r>
              <m:rPr>
                <m:sty m:val="p"/>
              </m:rPr>
              <m:t xml:space="preserve">0.065</m:t>
            </m:r>
            <m:r>
              <m:rPr>
                <m:sty m:val="p"/>
              </m:rPr>
              <m:t xml:space="preserve"> × </m:t>
            </m:r>
            <m:r>
              <m:rPr>
                <m:sty m:val="p"/>
              </m:rPr>
              <m:t xml:space="preserve">4</m:t>
            </m:r>
          </m:den>
        </m:f>
        <m:r>
          <m:rPr>
            <m:sty m:val="p"/>
          </m:rPr>
          <m:t xml:space="preserve"> = </m:t>
        </m:r>
        <m:r>
          <m:rPr>
            <m:sty m:val="p"/>
          </m:rPr>
          <m:t xml:space="preserve">80.7692</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35</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4</m:t>
        </m:r>
        <m:r>
          <m:rPr>
            <m:sty m:val="p"/>
          </m:rPr>
          <m:t xml:space="preserve"> = </m:t>
        </m:r>
        <m:r>
          <m:rPr>
            <m:sty m:val="p"/>
          </m:rPr>
          <m:t xml:space="preserve">2</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80.7692</m:t>
        </m:r>
        <m:r>
          <m:rPr>
            <m:sty m:val="p"/>
          </m:rPr>
          <m:t xml:space="preserve">;    </m:t>
        </m:r>
        <m:sSub>
          <m:e>
            <m:r>
              <m:rPr>
                <m:sty m:val="p"/>
              </m:rPr>
              <m:t xml:space="preserve">T</m:t>
            </m:r>
          </m:e>
          <m:sub>
            <m:r>
              <m:rPr>
                <m:sty m:val="p"/>
              </m:rPr>
              <m:t xml:space="preserve">I</m:t>
            </m:r>
          </m:sub>
        </m:sSub>
        <m:r>
          <m:rPr>
            <m:sty m:val="p"/>
          </m:rPr>
          <m:t xml:space="preserve"> = </m:t>
        </m:r>
        <m:r>
          <m:rPr>
            <m:sty m:val="p"/>
          </m:rPr>
          <m:t xml:space="preserve">35</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2</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80.769231</m:t>
        </m:r>
        <m:r>
          <m:t xml:space="preserve"> × </m:t>
        </m:r>
        <m:r>
          <m:t xml:space="preserve">( 1 + </m:t>
        </m:r>
        <m:f>
          <m:num>
            <m:r>
              <m:t xml:space="preserve">1</m:t>
            </m:r>
          </m:num>
          <m:den>
            <m:r>
              <m:t xml:space="preserve">35s</m:t>
            </m:r>
          </m:den>
        </m:f>
        <m:r>
          <m:t xml:space="preserve"> + 2s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134.6154</m:t>
        </m:r>
        <m:r>
          <m:rPr>
            <m:sty m:val="p"/>
          </m:rPr>
          <m:t xml:space="preserve"> × (0.9 + </m:t>
        </m:r>
        <m:f>
          <m:num>
            <m:r>
              <m:rPr>
                <m:sty m:val="p"/>
              </m:rPr>
              <m:t xml:space="preserve">0.114286</m:t>
            </m:r>
          </m:num>
          <m:den>
            <m:r>
              <m:rPr>
                <m:sty m:val="p"/>
              </m:rPr>
              <m:t xml:space="preserve">12</m:t>
            </m:r>
          </m:den>
        </m:f>
        <m:r>
          <m:rPr>
            <m:sty m:val="p"/>
          </m:rPr>
          <m:t xml:space="preserve">) = </m:t>
        </m:r>
        <m:r>
          <m:rPr>
            <m:sty m:val="p"/>
          </m:rPr>
          <m:t xml:space="preserve">122.4359</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4</m:t>
        </m:r>
        <m:r>
          <m:rPr>
            <m:sty m:val="p"/>
          </m:rPr>
          <m:t xml:space="preserve"> × </m:t>
        </m:r>
        <m:f>
          <m:num>
            <m:r>
              <m:rPr>
                <m:sty m:val="p"/>
              </m:rPr>
              <m:t xml:space="preserve">30 + 3 × </m:t>
            </m:r>
            <m:r>
              <m:rPr>
                <m:sty m:val="p"/>
              </m:rPr>
              <m:t xml:space="preserve">0.114286</m:t>
            </m:r>
          </m:num>
          <m:den>
            <m:r>
              <m:rPr>
                <m:sty m:val="p"/>
              </m:rPr>
              <m:t xml:space="preserve">9 + 20 × </m:t>
            </m:r>
            <m:r>
              <m:rPr>
                <m:sty m:val="p"/>
              </m:rPr>
              <m:t xml:space="preserve">0.114286</m:t>
            </m:r>
          </m:den>
        </m:f>
        <m:r>
          <m:rPr>
            <m:sty m:val="p"/>
          </m:rPr>
          <m:t xml:space="preserve"> = </m:t>
        </m:r>
        <m:r>
          <m:rPr>
            <m:sty m:val="p"/>
          </m:rPr>
          <m:t xml:space="preserve">10.7544</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122.4359</m:t>
        </m:r>
        <m:r>
          <m:rPr>
            <m:sty m:val="p"/>
          </m:rPr>
          <m:t xml:space="preserve">;    </m:t>
        </m:r>
        <m:sSub>
          <m:e>
            <m:r>
              <m:rPr>
                <m:sty m:val="p"/>
              </m:rPr>
              <m:t xml:space="preserve">T</m:t>
            </m:r>
          </m:e>
          <m:sub>
            <m:r>
              <m:rPr>
                <m:sty m:val="p"/>
              </m:rPr>
              <m:t xml:space="preserve">I</m:t>
            </m:r>
          </m:sub>
        </m:sSub>
        <m:r>
          <m:rPr>
            <m:sty m:val="p"/>
          </m:rPr>
          <m:t xml:space="preserve"> = </m:t>
        </m:r>
        <m:r>
          <m:rPr>
            <m:sty m:val="p"/>
          </m:rPr>
          <m:t xml:space="preserve">10.7544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122.435897</m:t>
        </m:r>
        <m:r>
          <m:t xml:space="preserve"> × </m:t>
        </m:r>
        <m:r>
          <m:t xml:space="preserve">( 1 + </m:t>
        </m:r>
        <m:f>
          <m:num>
            <m:r>
              <m:t xml:space="preserve">1</m:t>
            </m:r>
          </m:num>
          <m:den>
            <m:r>
              <m:t xml:space="preserve">10.75443s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134.6154</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0.114286</m:t>
            </m:r>
          </m:num>
          <m:den>
            <m:r>
              <m:rPr>
                <m:sty m:val="p"/>
              </m:rPr>
              <m:t xml:space="preserve">4</m:t>
            </m:r>
          </m:den>
        </m:f>
        <m:r>
          <m:rPr>
            <m:sty m:val="p"/>
          </m:rPr>
          <m:t xml:space="preserve">) = </m:t>
        </m:r>
        <m:r>
          <m:rPr>
            <m:sty m:val="p"/>
          </m:rPr>
          <m:t xml:space="preserve">183.3333</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4</m:t>
        </m:r>
        <m:r>
          <m:rPr>
            <m:sty m:val="p"/>
          </m:rPr>
          <m:t xml:space="preserve"> × </m:t>
        </m:r>
        <m:f>
          <m:num>
            <m:r>
              <m:rPr>
                <m:sty m:val="p"/>
              </m:rPr>
              <m:t xml:space="preserve">32 + 6 × </m:t>
            </m:r>
            <m:r>
              <m:rPr>
                <m:sty m:val="p"/>
              </m:rPr>
              <m:t xml:space="preserve">0.114286</m:t>
            </m:r>
          </m:num>
          <m:den>
            <m:r>
              <m:rPr>
                <m:sty m:val="p"/>
              </m:rPr>
              <m:t xml:space="preserve">13 + 8 × </m:t>
            </m:r>
            <m:r>
              <m:rPr>
                <m:sty m:val="p"/>
              </m:rPr>
              <m:t xml:space="preserve">0.114286</m:t>
            </m:r>
          </m:den>
        </m:f>
        <m:r>
          <m:rPr>
            <m:sty m:val="p"/>
          </m:rPr>
          <m:t xml:space="preserve"> = </m:t>
        </m:r>
        <m:r>
          <m:rPr>
            <m:sty m:val="p"/>
          </m:rPr>
          <m:t xml:space="preserve">9.3963</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4</m:t>
            </m:r>
          </m:num>
          <m:den>
            <m:r>
              <m:rPr>
                <m:sty m:val="p"/>
              </m:rPr>
              <m:t xml:space="preserve">11 + 2 × </m:t>
            </m:r>
            <m:r>
              <m:rPr>
                <m:sty m:val="p"/>
              </m:rPr>
              <m:t xml:space="preserve">0.114286</m:t>
            </m:r>
          </m:den>
        </m:f>
        <m:r>
          <m:rPr>
            <m:sty m:val="p"/>
          </m:rPr>
          <m:t xml:space="preserve"> = </m:t>
        </m:r>
        <m:r>
          <m:rPr>
            <m:sty m:val="p"/>
          </m:rPr>
          <m:t xml:space="preserve">1.4249</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183.3333</m:t>
        </m:r>
        <m:r>
          <m:rPr>
            <m:sty m:val="p"/>
          </m:rPr>
          <m:t xml:space="preserve">;    </m:t>
        </m:r>
        <m:sSub>
          <m:e>
            <m:r>
              <m:rPr>
                <m:sty m:val="p"/>
              </m:rPr>
              <m:t xml:space="preserve">T</m:t>
            </m:r>
          </m:e>
          <m:sub>
            <m:r>
              <m:rPr>
                <m:sty m:val="p"/>
              </m:rPr>
              <m:t xml:space="preserve">I</m:t>
            </m:r>
          </m:sub>
        </m:sSub>
        <m:r>
          <m:rPr>
            <m:sty m:val="p"/>
          </m:rPr>
          <m:t xml:space="preserve"> = </m:t>
        </m:r>
        <m:r>
          <m:rPr>
            <m:sty m:val="p"/>
          </m:rPr>
          <m:t xml:space="preserve">9.3963</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1.4249</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183.333333</m:t>
        </m:r>
        <m:r>
          <m:t xml:space="preserve"> × </m:t>
        </m:r>
        <m:r>
          <m:t xml:space="preserve">( 1 + </m:t>
        </m:r>
        <m:f>
          <m:num>
            <m:r>
              <m:t xml:space="preserve">1</m:t>
            </m:r>
          </m:num>
          <m:den>
            <m:r>
              <m:t xml:space="preserve">9.396304s</m:t>
            </m:r>
          </m:den>
        </m:f>
        <m:r>
          <m:t xml:space="preserve"> + 1.424936s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121.15385</w:t>
            </w:r>
          </w:p>
        </w:tc>
        <w:tc>
          <w:tcPr>
            <w:tcW w:type="dxa" w:w="1938"/>
            <w:vAlign w:val="center"/>
          </w:tcPr>
          <w:p>
            <w:pPr>
              <w:spacing w:after="20" w:before="20" w:line="252" w:lineRule="auto"/>
              <w:jc w:val="center"/>
            </w:pPr>
            <w:r>
              <w:rPr>
                <w:rFonts w:ascii="Arial" w:hAnsi="Arial" w:eastAsia="Arial" w:cs="Arial"/>
                <w:b w:val="0"/>
                <w:sz w:val="18"/>
              </w:rPr>
              <w:t>13.32000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161.53846</w:t>
            </w:r>
          </w:p>
        </w:tc>
        <w:tc>
          <w:tcPr>
            <w:tcW w:type="dxa" w:w="1938"/>
            <w:vAlign w:val="center"/>
          </w:tcPr>
          <w:p>
            <w:pPr>
              <w:spacing w:after="20" w:before="20" w:line="252" w:lineRule="auto"/>
              <w:jc w:val="center"/>
            </w:pPr>
            <w:r>
              <w:rPr>
                <w:rFonts w:ascii="Arial" w:hAnsi="Arial" w:eastAsia="Arial" w:cs="Arial"/>
                <w:b w:val="0"/>
                <w:sz w:val="18"/>
              </w:rPr>
              <w:t>8.00000</w:t>
            </w:r>
          </w:p>
        </w:tc>
        <w:tc>
          <w:tcPr>
            <w:tcW w:type="dxa" w:w="1938"/>
            <w:vAlign w:val="center"/>
          </w:tcPr>
          <w:p>
            <w:pPr>
              <w:spacing w:after="20" w:before="20" w:line="252" w:lineRule="auto"/>
              <w:jc w:val="center"/>
            </w:pPr>
            <w:r>
              <w:rPr>
                <w:rFonts w:ascii="Arial" w:hAnsi="Arial" w:eastAsia="Arial" w:cs="Arial"/>
                <w:b w:val="0"/>
                <w:sz w:val="18"/>
              </w:rPr>
              <w:t>2.00000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89.74359</w:t>
            </w:r>
          </w:p>
        </w:tc>
        <w:tc>
          <w:tcPr>
            <w:tcW w:type="dxa" w:w="1938"/>
            <w:vAlign w:val="center"/>
          </w:tcPr>
          <w:p>
            <w:pPr>
              <w:spacing w:after="20" w:before="20" w:line="252" w:lineRule="auto"/>
              <w:jc w:val="center"/>
            </w:pPr>
            <w:r>
              <w:rPr>
                <w:rFonts w:ascii="Arial" w:hAnsi="Arial" w:eastAsia="Arial" w:cs="Arial"/>
                <w:b w:val="0"/>
                <w:sz w:val="18"/>
              </w:rPr>
              <w:t>35.00000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47.11538</w:t>
            </w:r>
          </w:p>
        </w:tc>
        <w:tc>
          <w:tcPr>
            <w:tcW w:type="dxa" w:w="1938"/>
            <w:vAlign w:val="center"/>
          </w:tcPr>
          <w:p>
            <w:pPr>
              <w:spacing w:after="20" w:before="20" w:line="252" w:lineRule="auto"/>
              <w:jc w:val="center"/>
            </w:pPr>
            <w:r>
              <w:rPr>
                <w:rFonts w:ascii="Arial" w:hAnsi="Arial" w:eastAsia="Arial" w:cs="Arial"/>
                <w:b w:val="0"/>
                <w:sz w:val="18"/>
              </w:rPr>
              <w:t>42.00000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80.76923</w:t>
            </w:r>
          </w:p>
        </w:tc>
        <w:tc>
          <w:tcPr>
            <w:tcW w:type="dxa" w:w="1938"/>
            <w:vAlign w:val="center"/>
          </w:tcPr>
          <w:p>
            <w:pPr>
              <w:spacing w:after="20" w:before="20" w:line="252" w:lineRule="auto"/>
              <w:jc w:val="center"/>
            </w:pPr>
            <w:r>
              <w:rPr>
                <w:rFonts w:ascii="Arial" w:hAnsi="Arial" w:eastAsia="Arial" w:cs="Arial"/>
                <w:b w:val="0"/>
                <w:sz w:val="18"/>
              </w:rPr>
              <w:t>35.00000</w:t>
            </w:r>
          </w:p>
        </w:tc>
        <w:tc>
          <w:tcPr>
            <w:tcW w:type="dxa" w:w="1938"/>
            <w:vAlign w:val="center"/>
          </w:tcPr>
          <w:p>
            <w:pPr>
              <w:spacing w:after="20" w:before="20" w:line="252" w:lineRule="auto"/>
              <w:jc w:val="center"/>
            </w:pPr>
            <w:r>
              <w:rPr>
                <w:rFonts w:ascii="Arial" w:hAnsi="Arial" w:eastAsia="Arial" w:cs="Arial"/>
                <w:b w:val="0"/>
                <w:sz w:val="18"/>
              </w:rPr>
              <w:t>2.00000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122.43590</w:t>
            </w:r>
          </w:p>
        </w:tc>
        <w:tc>
          <w:tcPr>
            <w:tcW w:type="dxa" w:w="1938"/>
            <w:vAlign w:val="center"/>
          </w:tcPr>
          <w:p>
            <w:pPr>
              <w:spacing w:after="20" w:before="20" w:line="252" w:lineRule="auto"/>
              <w:jc w:val="center"/>
            </w:pPr>
            <w:r>
              <w:rPr>
                <w:rFonts w:ascii="Arial" w:hAnsi="Arial" w:eastAsia="Arial" w:cs="Arial"/>
                <w:b w:val="0"/>
                <w:sz w:val="18"/>
              </w:rPr>
              <w:t>10.75443</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183.33333</w:t>
            </w:r>
          </w:p>
        </w:tc>
        <w:tc>
          <w:tcPr>
            <w:tcW w:type="dxa" w:w="1938"/>
            <w:vAlign w:val="center"/>
          </w:tcPr>
          <w:p>
            <w:pPr>
              <w:spacing w:after="20" w:before="20" w:line="252" w:lineRule="auto"/>
              <w:jc w:val="center"/>
            </w:pPr>
            <w:r>
              <w:rPr>
                <w:rFonts w:ascii="Arial" w:hAnsi="Arial" w:eastAsia="Arial" w:cs="Arial"/>
                <w:b w:val="0"/>
                <w:sz w:val="18"/>
              </w:rPr>
              <w:t>9.39630</w:t>
            </w:r>
          </w:p>
        </w:tc>
        <w:tc>
          <w:tcPr>
            <w:tcW w:type="dxa" w:w="1938"/>
            <w:vAlign w:val="center"/>
          </w:tcPr>
          <w:p>
            <w:pPr>
              <w:spacing w:after="20" w:before="20" w:line="252" w:lineRule="auto"/>
              <w:jc w:val="center"/>
            </w:pPr>
            <w:r>
              <w:rPr>
                <w:rFonts w:ascii="Arial" w:hAnsi="Arial" w:eastAsia="Arial" w:cs="Arial"/>
                <w:b w:val="0"/>
                <w:sz w:val="18"/>
              </w:rPr>
              <w:t>1.42494</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89.74359</w:t>
            </w:r>
          </w:p>
        </w:tc>
        <w:tc>
          <w:tcPr>
            <w:tcW w:type="dxa" w:w="1938"/>
            <w:vAlign w:val="center"/>
          </w:tcPr>
          <w:p>
            <w:r>
              <w:rPr>
                <w:sz w:val="16"/>
              </w:rPr>
            </w:r>
            <w:r>
              <w:rPr>
                <w:sz w:val="16"/>
              </w:rPr>
              <w:t>35</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0.065</m:t>
            </m:r>
          </m:num>
          <m:den>
            <m:r>
              <m:rPr>
                <m:sty m:val="p"/>
              </m:rPr>
              <m:t xml:space="preserve">35</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121.1538</m:t>
        </m:r>
        <m:r>
          <m:rPr>
            <m:sty m:val="p"/>
          </m:rPr>
          <m:t xml:space="preserve"> × (1 + </m:t>
        </m:r>
        <m:f>
          <m:num>
            <m:r>
              <m:rPr>
                <m:sty m:val="p"/>
              </m:rPr>
              <m:t xml:space="preserve">1</m:t>
            </m:r>
          </m:num>
          <m:den>
            <m:r>
              <m:rPr>
                <m:sty m:val="p"/>
              </m:rPr>
              <m:t xml:space="preserve">13.32</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-0.0745719513</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68.6518</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3.24691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58.8184</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−1.776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1.686518</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14.114517</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8.4800518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189.32432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3.328721</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0.3024278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2.6308684</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0.2824367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0.3004157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1.576654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3.95473</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25.4481</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0.3612006</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0.2345142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0.3004157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-1.168877</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0.44429323</m:t>
        </m:r>
      </m:oMath>
    </w:p>
    <w:p>
      <w:pPr>
        <w:widowControl/>
        <w:spacing w:before="40" w:after="100"/>
        <w:jc w:val="both"/>
      </w:pPr>
      <w:r>
        <w:rPr/>
        <w:t xml:space="preserve">Bước 11. Nhận xét: </w:t>
      </w:r>
      <w:r>
        <w:rPr/>
        <w:t>M</w:t>
      </w:r>
      <w:r>
        <w:rPr>
          <w:vertAlign w:val="subscript"/>
        </w:rPr>
        <w:t>p</w:t>
      </w:r>
      <w:r>
        <w:rPr/>
        <w:t xml:space="preserve"> = 68.6518%, </w:t>
      </w:r>
      <w:r>
        <w:rPr/>
        <w:t>t</w:t>
      </w:r>
      <w:r>
        <w:rPr>
          <w:vertAlign w:val="subscript"/>
        </w:rPr>
        <w:t>r</w:t>
      </w:r>
      <w:r>
        <w:rPr/>
        <w:t xml:space="preserve"> = 3.24691 s, </w:t>
      </w:r>
      <w:r>
        <w:rPr/>
        <w:t>t</w:t>
      </w:r>
      <w:r>
        <w:rPr>
          <w:vertAlign w:val="subscript"/>
        </w:rPr>
        <w:t>s</w:t>
      </w:r>
      <w:r>
        <w:rPr/>
        <w:t xml:space="preserve"> = 58.8184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0.009929401, </w:t>
      </w:r>
      <w:r>
        <w:rPr/>
        <w:t>y</w:t>
      </w:r>
      <w:r>
        <w:rPr>
          <w:vertAlign w:val="subscript"/>
        </w:rPr>
        <w:t>d</w:t>
      </w:r>
      <w:r>
        <w:rPr/>
        <w:t>(</w:t>
      </w:r>
      <w:r>
        <w:rPr/>
        <w:t>t</w:t>
      </w:r>
      <w:r>
        <w:rPr>
          <w:vertAlign w:val="subscript"/>
        </w:rPr>
        <w:t>f</w:t>
      </w:r>
      <w:r>
        <w:rPr/>
        <w:t>) = 2.693e-42; max|S(jω)| trên dải thấp [2.857e-07, 0.00285714] rad/s bằng 0.004854906.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6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6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0.065</m:t>
            </m:r>
          </m:num>
          <m:den>
            <m:r>
              <m:rPr>
                <m:sty m:val="p"/>
              </m:rPr>
              <m:t xml:space="preserve">35</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161.5385</m:t>
        </m:r>
        <m:r>
          <m:rPr>
            <m:sty m:val="p"/>
          </m:rPr>
          <m:t xml:space="preserve"> × (1 + </m:t>
        </m:r>
        <m:f>
          <m:num>
            <m:r>
              <m:rPr>
                <m:sty m:val="p"/>
              </m:rPr>
              <m:t xml:space="preserve">1</m:t>
            </m:r>
          </m:num>
          <m:den>
            <m:r>
              <m:rPr>
                <m:sty m:val="p"/>
              </m:rPr>
              <m:t xml:space="preserve">8</m:t>
            </m:r>
            <m:r>
              <m:rPr>
                <m:sty m:val="p"/>
              </m:rPr>
              <m:t xml:space="preserve">s</m:t>
            </m:r>
          </m:den>
        </m:f>
        <m:r>
          <m:rPr>
            <m:sty m:val="p"/>
          </m:rPr>
          <m:t xml:space="preserve"> + </m:t>
        </m:r>
        <m:r>
          <m:rPr>
            <m:sty m:val="p"/>
          </m:rPr>
          <m:t xml:space="preserve">2</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-0.125736373</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75.6898</m:t>
        </m:r>
        <m:r>
          <m:rPr>
            <m:sty m:val="p"/>
          </m:rPr>
          <m:t xml:space="preserve"> %;    </m:t>
        </m:r>
        <m:sSub>
          <m:e>
            <m:r>
              <m:rPr>
                <m:sty m:val="p"/>
              </m:rPr>
              <m:t xml:space="preserve">t</m:t>
            </m:r>
          </m:e>
          <m:sub>
            <m:r>
              <m:rPr>
                <m:sty m:val="p"/>
              </m:rPr>
              <m:t xml:space="preserve">r</m:t>
            </m:r>
          </m:sub>
        </m:sSub>
        <m:r>
          <m:rPr>
            <m:sty m:val="p"/>
          </m:rPr>
          <m:t xml:space="preserve"> = </m:t>
        </m:r>
        <m:r>
          <m:rPr>
            <m:sty m:val="p"/>
          </m:rPr>
          <m:t xml:space="preserve">4.8889</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36.1425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−4.441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1.756898</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8.6207606</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5.8913435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64.56101</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3.409207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0.5809347</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2.4274131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0.5716197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0.2933233</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1.42163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3.05573</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36.7997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0.5998596</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0.304519</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0.2933233</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-1.2044014</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0.49616663</m:t>
        </m:r>
      </m:oMath>
    </w:p>
    <w:p>
      <w:pPr>
        <w:widowControl/>
        <w:spacing w:before="40" w:after="100"/>
        <w:jc w:val="both"/>
      </w:pPr>
      <w:r>
        <w:rPr/>
        <w:t xml:space="preserve">Bước 11. Nhận xét: </w:t>
      </w:r>
      <w:r>
        <w:rPr/>
        <w:t>M</w:t>
      </w:r>
      <w:r>
        <w:rPr>
          <w:vertAlign w:val="subscript"/>
        </w:rPr>
        <w:t>p</w:t>
      </w:r>
      <w:r>
        <w:rPr/>
        <w:t xml:space="preserve"> = 75.6898%, </w:t>
      </w:r>
      <w:r>
        <w:rPr/>
        <w:t>t</w:t>
      </w:r>
      <w:r>
        <w:rPr>
          <w:vertAlign w:val="subscript"/>
        </w:rPr>
        <w:t>r</w:t>
      </w:r>
      <w:r>
        <w:rPr/>
        <w:t xml:space="preserve"> = 4.8889 s, </w:t>
      </w:r>
      <w:r>
        <w:rPr/>
        <w:t>t</w:t>
      </w:r>
      <w:r>
        <w:rPr>
          <w:vertAlign w:val="subscript"/>
        </w:rPr>
        <w:t>s</w:t>
      </w:r>
      <w:r>
        <w:rPr/>
        <w:t xml:space="preserve"> = 36.1425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0.007288186, </w:t>
      </w:r>
      <w:r>
        <w:rPr/>
        <w:t>y</w:t>
      </w:r>
      <w:r>
        <w:rPr>
          <w:vertAlign w:val="subscript"/>
        </w:rPr>
        <w:t>d</w:t>
      </w:r>
      <w:r>
        <w:rPr/>
        <w:t>(</w:t>
      </w:r>
      <w:r>
        <w:rPr/>
        <w:t>t</w:t>
      </w:r>
      <w:r>
        <w:rPr>
          <w:vertAlign w:val="subscript"/>
        </w:rPr>
        <w:t>f</w:t>
      </w:r>
      <w:r>
        <w:rPr/>
        <w:t>) = -6.374e-70; max|S(jω)| trên dải thấp [2.857e-07, 0.00285714] rad/s bằng 0.002187859.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6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6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0.065</m:t>
            </m:r>
          </m:num>
          <m:den>
            <m:r>
              <m:rPr>
                <m:sty m:val="p"/>
              </m:rPr>
              <m:t xml:space="preserve">35</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89.7436</m:t>
        </m:r>
        <m:r>
          <m:rPr>
            <m:sty m:val="p"/>
          </m:rPr>
          <m:t xml:space="preserve"> × (1 + </m:t>
        </m:r>
        <m:f>
          <m:num>
            <m:r>
              <m:rPr>
                <m:sty m:val="p"/>
              </m:rPr>
              <m:t xml:space="preserve">1</m:t>
            </m:r>
          </m:num>
          <m:den>
            <m:r>
              <m:rPr>
                <m:sty m:val="p"/>
              </m:rPr>
              <m:t xml:space="preserve">35</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-0.149579535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5.0009</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29.6248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8.5288012</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6.1778743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52.96591</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0.3091447</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0.2230997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0.3926991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0.1666667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5.0009 s, </w:t>
      </w:r>
      <w:r>
        <w:rPr/>
        <w:t>t</w:t>
      </w:r>
      <w:r>
        <w:rPr>
          <w:vertAlign w:val="subscript"/>
        </w:rPr>
        <w:t>s</w:t>
      </w:r>
      <w:r>
        <w:rPr/>
        <w:t xml:space="preserve"> = 29.6248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0.01105643, </w:t>
      </w:r>
      <w:r>
        <w:rPr/>
        <w:t>y</w:t>
      </w:r>
      <w:r>
        <w:rPr>
          <w:vertAlign w:val="subscript"/>
        </w:rPr>
        <w:t>d</w:t>
      </w:r>
      <w:r>
        <w:rPr/>
        <w:t>(</w:t>
      </w:r>
      <w:r>
        <w:rPr/>
        <w:t>t</w:t>
      </w:r>
      <w:r>
        <w:rPr>
          <w:vertAlign w:val="subscript"/>
        </w:rPr>
        <w:t>f</w:t>
      </w:r>
      <w:r>
        <w:rPr/>
        <w:t>) = 8.294e-18; max|S(jω)| trên dải thấp [2.857e-07, 0.00285714] rad/s bằng 0.0171437.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6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6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0.065</m:t>
            </m:r>
          </m:num>
          <m:den>
            <m:r>
              <m:rPr>
                <m:sty m:val="p"/>
              </m:rPr>
              <m:t xml:space="preserve">35</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47.1154</m:t>
        </m:r>
        <m:r>
          <m:rPr>
            <m:sty m:val="p"/>
          </m:rPr>
          <m:t xml:space="preserve"> × (1 + </m:t>
        </m:r>
        <m:f>
          <m:num>
            <m:r>
              <m:rPr>
                <m:sty m:val="p"/>
              </m:rPr>
              <m:t xml:space="preserve">1</m:t>
            </m:r>
          </m:num>
          <m:den>
            <m:r>
              <m:rPr>
                <m:sty m:val="p"/>
              </m:rPr>
              <m:t xml:space="preserve">42</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-0.0223576266</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16.6345</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61.2998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1.004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13.714287</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8.3451281</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229.22448</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1.361629</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0.2671779</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0.7344145</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4.525811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13.1139</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73.1505</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0.3956945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0.0861656</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0.7344145</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16.6345 s, </w:t>
      </w:r>
      <w:r>
        <w:rPr/>
        <w:t>t</w:t>
      </w:r>
      <w:r>
        <w:rPr>
          <w:vertAlign w:val="subscript"/>
        </w:rPr>
        <w:t>s</w:t>
      </w:r>
      <w:r>
        <w:rPr/>
        <w:t xml:space="preserve"> = 61.2998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0.01468945, </w:t>
      </w:r>
      <w:r>
        <w:rPr/>
        <w:t>y</w:t>
      </w:r>
      <w:r>
        <w:rPr>
          <w:vertAlign w:val="subscript"/>
        </w:rPr>
        <w:t>d</w:t>
      </w:r>
      <w:r>
        <w:rPr/>
        <w:t>(</w:t>
      </w:r>
      <w:r>
        <w:rPr/>
        <w:t>t</w:t>
      </w:r>
      <w:r>
        <w:rPr>
          <w:vertAlign w:val="subscript"/>
        </w:rPr>
        <w:t>f</w:t>
      </w:r>
      <w:r>
        <w:rPr/>
        <w:t>) = 3.278e-14; max|S(jω)| trên dải thấp [2.857e-07, 0.00285714] rad/s bằng 0.03905605.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6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6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0.065</m:t>
            </m:r>
          </m:num>
          <m:den>
            <m:r>
              <m:rPr>
                <m:sty m:val="p"/>
              </m:rPr>
              <m:t xml:space="preserve">35</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80.7692</m:t>
        </m:r>
        <m:r>
          <m:rPr>
            <m:sty m:val="p"/>
          </m:rPr>
          <m:t xml:space="preserve"> × (1 + </m:t>
        </m:r>
        <m:f>
          <m:num>
            <m:r>
              <m:rPr>
                <m:sty m:val="p"/>
              </m:rPr>
              <m:t xml:space="preserve">1</m:t>
            </m:r>
          </m:num>
          <m:den>
            <m:r>
              <m:rPr>
                <m:sty m:val="p"/>
              </m:rPr>
              <m:t xml:space="preserve">35</m:t>
            </m:r>
            <m:r>
              <m:rPr>
                <m:sty m:val="p"/>
              </m:rPr>
              <m:t xml:space="preserve">s</m:t>
            </m:r>
          </m:den>
        </m:f>
        <m:r>
          <m:rPr>
            <m:sty m:val="p"/>
          </m:rPr>
          <m:t xml:space="preserve"> + </m:t>
        </m:r>
        <m:r>
          <m:rPr>
            <m:sty m:val="p"/>
          </m:rPr>
          <m:t xml:space="preserve">2</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-0.0309072739</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0.485879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13.7476</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20.3496</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3.553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1.004859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7.1222502</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4.9504113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47.775053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1.613263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0.5823812</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1.0003264</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0.01263089</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0.6198616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2.661868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8.50373</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72.878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0.6232296</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0.1480646</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0.6198616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-1532.4799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1531.9799</m:t>
        </m:r>
      </m:oMath>
    </w:p>
    <w:p>
      <w:pPr>
        <w:widowControl/>
        <w:spacing w:before="40" w:after="100"/>
        <w:jc w:val="both"/>
      </w:pPr>
      <w:r>
        <w:rPr/>
        <w:t xml:space="preserve">Bước 11. Nhận xét: </w:t>
      </w:r>
      <w:r>
        <w:rPr/>
        <w:t>M</w:t>
      </w:r>
      <w:r>
        <w:rPr>
          <w:vertAlign w:val="subscript"/>
        </w:rPr>
        <w:t>p</w:t>
      </w:r>
      <w:r>
        <w:rPr/>
        <w:t xml:space="preserve"> = 0.485879%, </w:t>
      </w:r>
      <w:r>
        <w:rPr/>
        <w:t>t</w:t>
      </w:r>
      <w:r>
        <w:rPr>
          <w:vertAlign w:val="subscript"/>
        </w:rPr>
        <w:t>r</w:t>
      </w:r>
      <w:r>
        <w:rPr/>
        <w:t xml:space="preserve"> = 13.7476 s, </w:t>
      </w:r>
      <w:r>
        <w:rPr/>
        <w:t>t</w:t>
      </w:r>
      <w:r>
        <w:rPr>
          <w:vertAlign w:val="subscript"/>
        </w:rPr>
        <w:t>s</w:t>
      </w:r>
      <w:r>
        <w:rPr/>
        <w:t xml:space="preserve"> = 20.3496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0.009282914, </w:t>
      </w:r>
      <w:r>
        <w:rPr/>
        <w:t>y</w:t>
      </w:r>
      <w:r>
        <w:rPr>
          <w:vertAlign w:val="subscript"/>
        </w:rPr>
        <w:t>d</w:t>
      </w:r>
      <w:r>
        <w:rPr/>
        <w:t>(</w:t>
      </w:r>
      <w:r>
        <w:rPr/>
        <w:t>t</w:t>
      </w:r>
      <w:r>
        <w:rPr>
          <w:vertAlign w:val="subscript"/>
        </w:rPr>
        <w:t>f</w:t>
      </w:r>
      <w:r>
        <w:rPr/>
        <w:t>) = 6.544e-19; max|S(jω)| trên dải thấp [2.857e-07, 0.00285714] rad/s bằng 0.01905907.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6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6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0.065</m:t>
            </m:r>
          </m:num>
          <m:den>
            <m:r>
              <m:rPr>
                <m:sty m:val="p"/>
              </m:rPr>
              <m:t xml:space="preserve">35</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122.4359</m:t>
        </m:r>
        <m:r>
          <m:rPr>
            <m:sty m:val="p"/>
          </m:rPr>
          <m:t xml:space="preserve"> × (1 + </m:t>
        </m:r>
        <m:f>
          <m:num>
            <m:r>
              <m:rPr>
                <m:sty m:val="p"/>
              </m:rPr>
              <m:t xml:space="preserve">1</m:t>
            </m:r>
          </m:num>
          <m:den>
            <m:r>
              <m:rPr>
                <m:sty m:val="p"/>
              </m:rPr>
              <m:t xml:space="preserve">10.7544</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-0.0606487045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80.8947</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3.12437</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71.0357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2.220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1.808947</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17.105126</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10.087779</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286.27545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3.930279</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0.2926856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3.2728828</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0.2787154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0.2544349</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1.483081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3.4233</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20.2672</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0.3478908</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0.2419176</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0.2544349</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-1.1029679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0.33700196</m:t>
        </m:r>
      </m:oMath>
    </w:p>
    <w:p>
      <w:pPr>
        <w:widowControl/>
        <w:spacing w:before="40" w:after="100"/>
        <w:jc w:val="both"/>
      </w:pPr>
      <w:r>
        <w:rPr/>
        <w:t xml:space="preserve">Bước 11. Nhận xét: </w:t>
      </w:r>
      <w:r>
        <w:rPr/>
        <w:t>M</w:t>
      </w:r>
      <w:r>
        <w:rPr>
          <w:vertAlign w:val="subscript"/>
        </w:rPr>
        <w:t>p</w:t>
      </w:r>
      <w:r>
        <w:rPr/>
        <w:t xml:space="preserve"> = 80.8947%, </w:t>
      </w:r>
      <w:r>
        <w:rPr/>
        <w:t>t</w:t>
      </w:r>
      <w:r>
        <w:rPr>
          <w:vertAlign w:val="subscript"/>
        </w:rPr>
        <w:t>r</w:t>
      </w:r>
      <w:r>
        <w:rPr/>
        <w:t xml:space="preserve"> = 3.12437 s, </w:t>
      </w:r>
      <w:r>
        <w:rPr/>
        <w:t>t</w:t>
      </w:r>
      <w:r>
        <w:rPr>
          <w:vertAlign w:val="subscript"/>
        </w:rPr>
        <w:t>s</w:t>
      </w:r>
      <w:r>
        <w:rPr/>
        <w:t xml:space="preserve"> = 71.0357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0.009854421, </w:t>
      </w:r>
      <w:r>
        <w:rPr/>
        <w:t>y</w:t>
      </w:r>
      <w:r>
        <w:rPr>
          <w:vertAlign w:val="subscript"/>
        </w:rPr>
        <w:t>d</w:t>
      </w:r>
      <w:r>
        <w:rPr/>
        <w:t>(</w:t>
      </w:r>
      <w:r>
        <w:rPr/>
        <w:t>t</w:t>
      </w:r>
      <w:r>
        <w:rPr>
          <w:vertAlign w:val="subscript"/>
        </w:rPr>
        <w:t>f</w:t>
      </w:r>
      <w:r>
        <w:rPr/>
        <w:t>) = -3.390e-35; max|S(jω)| trên dải thấp [2.857e-07, 0.00285714] rad/s bằng 0.003879583.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6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6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0.065</m:t>
            </m:r>
          </m:num>
          <m:den>
            <m:r>
              <m:rPr>
                <m:sty m:val="p"/>
              </m:rPr>
              <m:t xml:space="preserve">35</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183.3333</m:t>
        </m:r>
        <m:r>
          <m:rPr>
            <m:sty m:val="p"/>
          </m:rPr>
          <m:t xml:space="preserve"> × (1 + </m:t>
        </m:r>
        <m:f>
          <m:num>
            <m:r>
              <m:rPr>
                <m:sty m:val="p"/>
              </m:rPr>
              <m:t xml:space="preserve">1</m:t>
            </m:r>
          </m:num>
          <m:den>
            <m:r>
              <m:rPr>
                <m:sty m:val="p"/>
              </m:rPr>
              <m:t xml:space="preserve">9.3963</m:t>
            </m:r>
            <m:r>
              <m:rPr>
                <m:sty m:val="p"/>
              </m:rPr>
              <m:t xml:space="preserve">s</m:t>
            </m:r>
          </m:den>
        </m:f>
        <m:r>
          <m:rPr>
            <m:sty m:val="p"/>
          </m:rPr>
          <m:t xml:space="preserve"> + </m:t>
        </m:r>
        <m:r>
          <m:rPr>
            <m:sty m:val="p"/>
          </m:rPr>
          <m:t xml:space="preserve">1.4249</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pade(4,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-0.111290311</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83.512</m:t>
        </m:r>
        <m:r>
          <m:rPr>
            <m:sty m:val="p"/>
          </m:rPr>
          <m:t xml:space="preserve"> %;    </m:t>
        </m:r>
        <m:sSub>
          <m:e>
            <m:r>
              <m:rPr>
                <m:sty m:val="p"/>
              </m:rPr>
              <m:t xml:space="preserve">t</m:t>
            </m:r>
          </m:e>
          <m:sub>
            <m:r>
              <m:rPr>
                <m:sty m:val="p"/>
              </m:rPr>
              <m:t xml:space="preserve">r</m:t>
            </m:r>
          </m:sub>
        </m:sSub>
        <m:r>
          <m:rPr>
            <m:sty m:val="p"/>
          </m:rPr>
          <m:t xml:space="preserve"> = </m:t>
        </m:r>
        <m:r>
          <m:rPr>
            <m:sty m:val="p"/>
          </m:rPr>
          <m:t xml:space="preserve">5.13519</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36.7488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−2.665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1.83512</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10.517908</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7.0872176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94.958511</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3.965568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0.4919782</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3.0776672</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0.4751444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0.2521707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1.369426</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2.73077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26.0491</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0.5339889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0.3449496</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0.2521707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-1.1180354</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0.36327365</m:t>
        </m:r>
      </m:oMath>
    </w:p>
    <w:p>
      <w:pPr>
        <w:widowControl/>
        <w:spacing w:before="40" w:after="100"/>
        <w:jc w:val="both"/>
      </w:pPr>
      <w:r>
        <w:rPr/>
        <w:t xml:space="preserve">Bước 11. Nhận xét: </w:t>
      </w:r>
      <w:r>
        <w:rPr/>
        <w:t>M</w:t>
      </w:r>
      <w:r>
        <w:rPr>
          <w:vertAlign w:val="subscript"/>
        </w:rPr>
        <w:t>p</w:t>
      </w:r>
      <w:r>
        <w:rPr/>
        <w:t xml:space="preserve"> = 83.512%, </w:t>
      </w:r>
      <w:r>
        <w:rPr/>
        <w:t>t</w:t>
      </w:r>
      <w:r>
        <w:rPr>
          <w:vertAlign w:val="subscript"/>
        </w:rPr>
        <w:t>r</w:t>
      </w:r>
      <w:r>
        <w:rPr/>
        <w:t xml:space="preserve"> = 5.13519 s, </w:t>
      </w:r>
      <w:r>
        <w:rPr/>
        <w:t>t</w:t>
      </w:r>
      <w:r>
        <w:rPr>
          <w:vertAlign w:val="subscript"/>
        </w:rPr>
        <w:t>s</w:t>
      </w:r>
      <w:r>
        <w:rPr/>
        <w:t xml:space="preserve"> = 36.7488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0.007461694, </w:t>
      </w:r>
      <w:r>
        <w:rPr/>
        <w:t>y</w:t>
      </w:r>
      <w:r>
        <w:rPr>
          <w:vertAlign w:val="subscript"/>
        </w:rPr>
        <w:t>d</w:t>
      </w:r>
      <w:r>
        <w:rPr/>
        <w:t>(</w:t>
      </w:r>
      <w:r>
        <w:rPr/>
        <w:t>t</w:t>
      </w:r>
      <w:r>
        <w:rPr>
          <w:vertAlign w:val="subscript"/>
        </w:rPr>
        <w:t>f</w:t>
      </w:r>
      <w:r>
        <w:rPr/>
        <w:t>) = -6.369e-62; max|S(jω)| trên dải thấp [2.857e-07, 0.00285714] rad/s bằng 0.002263954.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6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6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68.6518</w:t>
            </w:r>
          </w:p>
        </w:tc>
        <w:tc>
          <w:tcPr>
            <w:tcW w:type="dxa" w:w="1211"/>
            <w:vAlign w:val="center"/>
          </w:tcPr>
          <w:p>
            <w:r>
              <w:rPr>
                <w:sz w:val="16"/>
              </w:rPr>
            </w:r>
            <w:r>
              <w:rPr>
                <w:sz w:val="16"/>
              </w:rPr>
              <w:t>3.24691</w:t>
            </w:r>
          </w:p>
        </w:tc>
        <w:tc>
          <w:tcPr>
            <w:tcW w:type="dxa" w:w="1211"/>
            <w:vAlign w:val="center"/>
          </w:tcPr>
          <w:p>
            <w:r>
              <w:rPr>
                <w:sz w:val="16"/>
              </w:rPr>
            </w:r>
            <w:r>
              <w:rPr>
                <w:sz w:val="16"/>
              </w:rPr>
              <w:t>58.8184</w:t>
            </w:r>
          </w:p>
        </w:tc>
        <w:tc>
          <w:tcPr>
            <w:tcW w:type="dxa" w:w="1211"/>
            <w:vAlign w:val="center"/>
          </w:tcPr>
          <w:p>
            <w:r>
              <w:rPr>
                <w:sz w:val="16"/>
              </w:rPr>
            </w:r>
            <w:r>
              <w:rPr>
                <w:sz w:val="16"/>
              </w:rPr>
              <w:t>-1.776e-15</w:t>
            </w:r>
          </w:p>
        </w:tc>
        <w:tc>
          <w:tcPr>
            <w:tcW w:type="dxa" w:w="1211"/>
            <w:vAlign w:val="center"/>
          </w:tcPr>
          <w:p>
            <w:r>
              <w:rPr>
                <w:sz w:val="16"/>
              </w:rPr>
            </w:r>
            <w:r>
              <w:rPr>
                <w:sz w:val="16"/>
              </w:rPr>
              <w:t>14.1145</w:t>
            </w:r>
          </w:p>
        </w:tc>
        <w:tc>
          <w:tcPr>
            <w:tcW w:type="dxa" w:w="1211"/>
            <w:vAlign w:val="center"/>
          </w:tcPr>
          <w:p>
            <w:r>
              <w:rPr>
                <w:sz w:val="16"/>
              </w:rPr>
            </w:r>
            <w:r>
              <w:rPr>
                <w:sz w:val="16"/>
              </w:rPr>
              <w:t>8.48005</w:t>
            </w:r>
          </w:p>
        </w:tc>
        <w:tc>
          <w:tcPr>
            <w:tcW w:type="dxa" w:w="1211"/>
            <w:vAlign w:val="center"/>
          </w:tcPr>
          <w:p>
            <w:r>
              <w:rPr>
                <w:sz w:val="16"/>
              </w:rPr>
            </w:r>
            <w:r>
              <w:rPr>
                <w:sz w:val="16"/>
              </w:rPr>
              <w:t>189.324</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75.6898</w:t>
            </w:r>
          </w:p>
        </w:tc>
        <w:tc>
          <w:tcPr>
            <w:tcW w:type="dxa" w:w="1211"/>
            <w:vAlign w:val="center"/>
          </w:tcPr>
          <w:p>
            <w:r>
              <w:rPr>
                <w:sz w:val="16"/>
              </w:rPr>
            </w:r>
            <w:r>
              <w:rPr>
                <w:sz w:val="16"/>
              </w:rPr>
              <w:t>4.8889</w:t>
            </w:r>
          </w:p>
        </w:tc>
        <w:tc>
          <w:tcPr>
            <w:tcW w:type="dxa" w:w="1211"/>
            <w:vAlign w:val="center"/>
          </w:tcPr>
          <w:p>
            <w:r>
              <w:rPr>
                <w:sz w:val="16"/>
              </w:rPr>
            </w:r>
            <w:r>
              <w:rPr>
                <w:sz w:val="16"/>
              </w:rPr>
              <w:t>36.1425</w:t>
            </w:r>
          </w:p>
        </w:tc>
        <w:tc>
          <w:tcPr>
            <w:tcW w:type="dxa" w:w="1211"/>
            <w:vAlign w:val="center"/>
          </w:tcPr>
          <w:p>
            <w:r>
              <w:rPr>
                <w:sz w:val="16"/>
              </w:rPr>
            </w:r>
            <w:r>
              <w:rPr>
                <w:sz w:val="16"/>
              </w:rPr>
              <w:t>-4.441e-16</w:t>
            </w:r>
          </w:p>
        </w:tc>
        <w:tc>
          <w:tcPr>
            <w:tcW w:type="dxa" w:w="1211"/>
            <w:vAlign w:val="center"/>
          </w:tcPr>
          <w:p>
            <w:r>
              <w:rPr>
                <w:sz w:val="16"/>
              </w:rPr>
            </w:r>
            <w:r>
              <w:rPr>
                <w:sz w:val="16"/>
              </w:rPr>
              <w:t>8.62076</w:t>
            </w:r>
          </w:p>
        </w:tc>
        <w:tc>
          <w:tcPr>
            <w:tcW w:type="dxa" w:w="1211"/>
            <w:vAlign w:val="center"/>
          </w:tcPr>
          <w:p>
            <w:r>
              <w:rPr>
                <w:sz w:val="16"/>
              </w:rPr>
            </w:r>
            <w:r>
              <w:rPr>
                <w:sz w:val="16"/>
              </w:rPr>
              <w:t>5.89134</w:t>
            </w:r>
          </w:p>
        </w:tc>
        <w:tc>
          <w:tcPr>
            <w:tcW w:type="dxa" w:w="1211"/>
            <w:vAlign w:val="center"/>
          </w:tcPr>
          <w:p>
            <w:r>
              <w:rPr>
                <w:sz w:val="16"/>
              </w:rPr>
            </w:r>
            <w:r>
              <w:rPr>
                <w:sz w:val="16"/>
              </w:rPr>
              <w:t>64.561</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5.0009</w:t>
            </w:r>
          </w:p>
        </w:tc>
        <w:tc>
          <w:tcPr>
            <w:tcW w:type="dxa" w:w="1211"/>
            <w:vAlign w:val="center"/>
          </w:tcPr>
          <w:p>
            <w:r>
              <w:rPr>
                <w:sz w:val="16"/>
              </w:rPr>
            </w:r>
            <w:r>
              <w:rPr>
                <w:sz w:val="16"/>
              </w:rPr>
              <w:t>29.6248</w:t>
            </w:r>
          </w:p>
        </w:tc>
        <w:tc>
          <w:tcPr>
            <w:tcW w:type="dxa" w:w="1211"/>
            <w:vAlign w:val="center"/>
          </w:tcPr>
          <w:p>
            <w:r>
              <w:rPr>
                <w:sz w:val="16"/>
              </w:rPr>
            </w:r>
            <w:r>
              <w:rPr>
                <w:sz w:val="16"/>
              </w:rPr>
              <w:t>2.109e-15</w:t>
            </w:r>
          </w:p>
        </w:tc>
        <w:tc>
          <w:tcPr>
            <w:tcW w:type="dxa" w:w="1211"/>
            <w:vAlign w:val="center"/>
          </w:tcPr>
          <w:p>
            <w:r>
              <w:rPr>
                <w:sz w:val="16"/>
              </w:rPr>
            </w:r>
            <w:r>
              <w:rPr>
                <w:sz w:val="16"/>
              </w:rPr>
              <w:t>8.5288</w:t>
            </w:r>
          </w:p>
        </w:tc>
        <w:tc>
          <w:tcPr>
            <w:tcW w:type="dxa" w:w="1211"/>
            <w:vAlign w:val="center"/>
          </w:tcPr>
          <w:p>
            <w:r>
              <w:rPr>
                <w:sz w:val="16"/>
              </w:rPr>
            </w:r>
            <w:r>
              <w:rPr>
                <w:sz w:val="16"/>
              </w:rPr>
              <w:t>6.17787</w:t>
            </w:r>
          </w:p>
        </w:tc>
        <w:tc>
          <w:tcPr>
            <w:tcW w:type="dxa" w:w="1211"/>
            <w:vAlign w:val="center"/>
          </w:tcPr>
          <w:p>
            <w:r>
              <w:rPr>
                <w:sz w:val="16"/>
              </w:rPr>
            </w:r>
            <w:r>
              <w:rPr>
                <w:sz w:val="16"/>
              </w:rPr>
              <w:t>52.9659</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16.6345</w:t>
            </w:r>
          </w:p>
        </w:tc>
        <w:tc>
          <w:tcPr>
            <w:tcW w:type="dxa" w:w="1211"/>
            <w:vAlign w:val="center"/>
          </w:tcPr>
          <w:p>
            <w:r>
              <w:rPr>
                <w:sz w:val="16"/>
              </w:rPr>
            </w:r>
            <w:r>
              <w:rPr>
                <w:sz w:val="16"/>
              </w:rPr>
              <w:t>61.2998</w:t>
            </w:r>
          </w:p>
        </w:tc>
        <w:tc>
          <w:tcPr>
            <w:tcW w:type="dxa" w:w="1211"/>
            <w:vAlign w:val="center"/>
          </w:tcPr>
          <w:p>
            <w:r>
              <w:rPr>
                <w:sz w:val="16"/>
              </w:rPr>
            </w:r>
            <w:r>
              <w:rPr>
                <w:sz w:val="16"/>
              </w:rPr>
              <w:t>1.004e-13</w:t>
            </w:r>
          </w:p>
        </w:tc>
        <w:tc>
          <w:tcPr>
            <w:tcW w:type="dxa" w:w="1211"/>
            <w:vAlign w:val="center"/>
          </w:tcPr>
          <w:p>
            <w:r>
              <w:rPr>
                <w:sz w:val="16"/>
              </w:rPr>
            </w:r>
            <w:r>
              <w:rPr>
                <w:sz w:val="16"/>
              </w:rPr>
              <w:t>13.7143</w:t>
            </w:r>
          </w:p>
        </w:tc>
        <w:tc>
          <w:tcPr>
            <w:tcW w:type="dxa" w:w="1211"/>
            <w:vAlign w:val="center"/>
          </w:tcPr>
          <w:p>
            <w:r>
              <w:rPr>
                <w:sz w:val="16"/>
              </w:rPr>
            </w:r>
            <w:r>
              <w:rPr>
                <w:sz w:val="16"/>
              </w:rPr>
              <w:t>8.34513</w:t>
            </w:r>
          </w:p>
        </w:tc>
        <w:tc>
          <w:tcPr>
            <w:tcW w:type="dxa" w:w="1211"/>
            <w:vAlign w:val="center"/>
          </w:tcPr>
          <w:p>
            <w:r>
              <w:rPr>
                <w:sz w:val="16"/>
              </w:rPr>
            </w:r>
            <w:r>
              <w:rPr>
                <w:sz w:val="16"/>
              </w:rPr>
              <w:t>229.224</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0.485879</w:t>
            </w:r>
          </w:p>
        </w:tc>
        <w:tc>
          <w:tcPr>
            <w:tcW w:type="dxa" w:w="1211"/>
            <w:vAlign w:val="center"/>
          </w:tcPr>
          <w:p>
            <w:r>
              <w:rPr>
                <w:sz w:val="16"/>
              </w:rPr>
            </w:r>
            <w:r>
              <w:rPr>
                <w:sz w:val="16"/>
              </w:rPr>
              <w:t>13.7476</w:t>
            </w:r>
          </w:p>
        </w:tc>
        <w:tc>
          <w:tcPr>
            <w:tcW w:type="dxa" w:w="1211"/>
            <w:vAlign w:val="center"/>
          </w:tcPr>
          <w:p>
            <w:r>
              <w:rPr>
                <w:sz w:val="16"/>
              </w:rPr>
            </w:r>
            <w:r>
              <w:rPr>
                <w:sz w:val="16"/>
              </w:rPr>
              <w:t>20.3496</w:t>
            </w:r>
          </w:p>
        </w:tc>
        <w:tc>
          <w:tcPr>
            <w:tcW w:type="dxa" w:w="1211"/>
            <w:vAlign w:val="center"/>
          </w:tcPr>
          <w:p>
            <w:r>
              <w:rPr>
                <w:sz w:val="16"/>
              </w:rPr>
            </w:r>
            <w:r>
              <w:rPr>
                <w:sz w:val="16"/>
              </w:rPr>
              <w:t>3.553e-15</w:t>
            </w:r>
          </w:p>
        </w:tc>
        <w:tc>
          <w:tcPr>
            <w:tcW w:type="dxa" w:w="1211"/>
            <w:vAlign w:val="center"/>
          </w:tcPr>
          <w:p>
            <w:r>
              <w:rPr>
                <w:sz w:val="16"/>
              </w:rPr>
            </w:r>
            <w:r>
              <w:rPr>
                <w:sz w:val="16"/>
              </w:rPr>
              <w:t>7.12225</w:t>
            </w:r>
          </w:p>
        </w:tc>
        <w:tc>
          <w:tcPr>
            <w:tcW w:type="dxa" w:w="1211"/>
            <w:vAlign w:val="center"/>
          </w:tcPr>
          <w:p>
            <w:r>
              <w:rPr>
                <w:sz w:val="16"/>
              </w:rPr>
            </w:r>
            <w:r>
              <w:rPr>
                <w:sz w:val="16"/>
              </w:rPr>
              <w:t>4.95041</w:t>
            </w:r>
          </w:p>
        </w:tc>
        <w:tc>
          <w:tcPr>
            <w:tcW w:type="dxa" w:w="1211"/>
            <w:vAlign w:val="center"/>
          </w:tcPr>
          <w:p>
            <w:r>
              <w:rPr>
                <w:sz w:val="16"/>
              </w:rPr>
            </w:r>
            <w:r>
              <w:rPr>
                <w:sz w:val="16"/>
              </w:rPr>
              <w:t>47.7751</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80.8947</w:t>
            </w:r>
          </w:p>
        </w:tc>
        <w:tc>
          <w:tcPr>
            <w:tcW w:type="dxa" w:w="1211"/>
            <w:vAlign w:val="center"/>
          </w:tcPr>
          <w:p>
            <w:r>
              <w:rPr>
                <w:sz w:val="16"/>
              </w:rPr>
            </w:r>
            <w:r>
              <w:rPr>
                <w:sz w:val="16"/>
              </w:rPr>
              <w:t>3.12437</w:t>
            </w:r>
          </w:p>
        </w:tc>
        <w:tc>
          <w:tcPr>
            <w:tcW w:type="dxa" w:w="1211"/>
            <w:vAlign w:val="center"/>
          </w:tcPr>
          <w:p>
            <w:r>
              <w:rPr>
                <w:sz w:val="16"/>
              </w:rPr>
            </w:r>
            <w:r>
              <w:rPr>
                <w:sz w:val="16"/>
              </w:rPr>
              <w:t>71.0357</w:t>
            </w:r>
          </w:p>
        </w:tc>
        <w:tc>
          <w:tcPr>
            <w:tcW w:type="dxa" w:w="1211"/>
            <w:vAlign w:val="center"/>
          </w:tcPr>
          <w:p>
            <w:r>
              <w:rPr>
                <w:sz w:val="16"/>
              </w:rPr>
            </w:r>
            <w:r>
              <w:rPr>
                <w:sz w:val="16"/>
              </w:rPr>
              <w:t>2.220e-16</w:t>
            </w:r>
          </w:p>
        </w:tc>
        <w:tc>
          <w:tcPr>
            <w:tcW w:type="dxa" w:w="1211"/>
            <w:vAlign w:val="center"/>
          </w:tcPr>
          <w:p>
            <w:r>
              <w:rPr>
                <w:sz w:val="16"/>
              </w:rPr>
            </w:r>
            <w:r>
              <w:rPr>
                <w:sz w:val="16"/>
              </w:rPr>
              <w:t>17.1051</w:t>
            </w:r>
          </w:p>
        </w:tc>
        <w:tc>
          <w:tcPr>
            <w:tcW w:type="dxa" w:w="1211"/>
            <w:vAlign w:val="center"/>
          </w:tcPr>
          <w:p>
            <w:r>
              <w:rPr>
                <w:sz w:val="16"/>
              </w:rPr>
            </w:r>
            <w:r>
              <w:rPr>
                <w:sz w:val="16"/>
              </w:rPr>
              <w:t>10.0878</w:t>
            </w:r>
          </w:p>
        </w:tc>
        <w:tc>
          <w:tcPr>
            <w:tcW w:type="dxa" w:w="1211"/>
            <w:vAlign w:val="center"/>
          </w:tcPr>
          <w:p>
            <w:r>
              <w:rPr>
                <w:sz w:val="16"/>
              </w:rPr>
            </w:r>
            <w:r>
              <w:rPr>
                <w:sz w:val="16"/>
              </w:rPr>
              <w:t>286.275</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83.512</w:t>
            </w:r>
          </w:p>
        </w:tc>
        <w:tc>
          <w:tcPr>
            <w:tcW w:type="dxa" w:w="1211"/>
            <w:vAlign w:val="center"/>
          </w:tcPr>
          <w:p>
            <w:r>
              <w:rPr>
                <w:sz w:val="16"/>
              </w:rPr>
            </w:r>
            <w:r>
              <w:rPr>
                <w:sz w:val="16"/>
              </w:rPr>
              <w:t>5.13519</w:t>
            </w:r>
          </w:p>
        </w:tc>
        <w:tc>
          <w:tcPr>
            <w:tcW w:type="dxa" w:w="1211"/>
            <w:vAlign w:val="center"/>
          </w:tcPr>
          <w:p>
            <w:r>
              <w:rPr>
                <w:sz w:val="16"/>
              </w:rPr>
            </w:r>
            <w:r>
              <w:rPr>
                <w:sz w:val="16"/>
              </w:rPr>
              <w:t>36.7488</w:t>
            </w:r>
          </w:p>
        </w:tc>
        <w:tc>
          <w:tcPr>
            <w:tcW w:type="dxa" w:w="1211"/>
            <w:vAlign w:val="center"/>
          </w:tcPr>
          <w:p>
            <w:r>
              <w:rPr>
                <w:sz w:val="16"/>
              </w:rPr>
            </w:r>
            <w:r>
              <w:rPr>
                <w:sz w:val="16"/>
              </w:rPr>
              <w:t>-2.665e-15</w:t>
            </w:r>
          </w:p>
        </w:tc>
        <w:tc>
          <w:tcPr>
            <w:tcW w:type="dxa" w:w="1211"/>
            <w:vAlign w:val="center"/>
          </w:tcPr>
          <w:p>
            <w:r>
              <w:rPr>
                <w:sz w:val="16"/>
              </w:rPr>
            </w:r>
            <w:r>
              <w:rPr>
                <w:sz w:val="16"/>
              </w:rPr>
              <w:t>10.5179</w:t>
            </w:r>
          </w:p>
        </w:tc>
        <w:tc>
          <w:tcPr>
            <w:tcW w:type="dxa" w:w="1211"/>
            <w:vAlign w:val="center"/>
          </w:tcPr>
          <w:p>
            <w:r>
              <w:rPr>
                <w:sz w:val="16"/>
              </w:rPr>
            </w:r>
            <w:r>
              <w:rPr>
                <w:sz w:val="16"/>
              </w:rPr>
              <w:t>7.08722</w:t>
            </w:r>
          </w:p>
        </w:tc>
        <w:tc>
          <w:tcPr>
            <w:tcW w:type="dxa" w:w="1211"/>
            <w:vAlign w:val="center"/>
          </w:tcPr>
          <w:p>
            <w:r>
              <w:rPr>
                <w:sz w:val="16"/>
              </w:rPr>
            </w:r>
            <w:r>
              <w:rPr>
                <w:sz w:val="16"/>
              </w:rPr>
              <w:t>94.9585</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6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3.32872</w:t>
            </w:r>
          </w:p>
        </w:tc>
        <w:tc>
          <w:tcPr>
            <w:tcW w:type="dxa" w:w="1211"/>
            <w:vAlign w:val="center"/>
          </w:tcPr>
          <w:p>
            <w:r>
              <w:rPr>
                <w:sz w:val="16"/>
              </w:rPr>
            </w:r>
            <w:r>
              <w:rPr>
                <w:sz w:val="16"/>
              </w:rPr>
              <w:t>2.63087</w:t>
            </w:r>
          </w:p>
        </w:tc>
        <w:tc>
          <w:tcPr>
            <w:tcW w:type="dxa" w:w="1211"/>
            <w:vAlign w:val="center"/>
          </w:tcPr>
          <w:p>
            <w:r>
              <w:rPr>
                <w:sz w:val="16"/>
              </w:rPr>
            </w:r>
            <w:r>
              <w:rPr>
                <w:sz w:val="16"/>
              </w:rPr>
              <w:t>0.300416</w:t>
            </w:r>
          </w:p>
        </w:tc>
        <w:tc>
          <w:tcPr>
            <w:tcW w:type="dxa" w:w="1211"/>
            <w:vAlign w:val="center"/>
          </w:tcPr>
          <w:p>
            <w:r>
              <w:rPr>
                <w:sz w:val="16"/>
              </w:rPr>
            </w:r>
            <w:r>
              <w:rPr>
                <w:sz w:val="16"/>
              </w:rPr>
              <w:t>3.95473</w:t>
            </w:r>
          </w:p>
        </w:tc>
        <w:tc>
          <w:tcPr>
            <w:tcW w:type="dxa" w:w="1211"/>
            <w:vAlign w:val="center"/>
          </w:tcPr>
          <w:p>
            <w:r>
              <w:rPr>
                <w:sz w:val="16"/>
              </w:rPr>
            </w:r>
            <w:r>
              <w:rPr>
                <w:sz w:val="16"/>
              </w:rPr>
              <w:t>25.4481</w:t>
            </w:r>
          </w:p>
        </w:tc>
        <w:tc>
          <w:tcPr>
            <w:tcW w:type="dxa" w:w="1211"/>
            <w:vAlign w:val="center"/>
          </w:tcPr>
          <w:p>
            <w:r>
              <w:rPr>
                <w:sz w:val="16"/>
              </w:rPr>
            </w:r>
            <w:r>
              <w:rPr>
                <w:sz w:val="16"/>
              </w:rPr>
              <w:t>0.302428</w:t>
            </w:r>
          </w:p>
        </w:tc>
        <w:tc>
          <w:tcPr>
            <w:tcW w:type="dxa" w:w="1211"/>
            <w:vAlign w:val="center"/>
          </w:tcPr>
          <w:p>
            <w:r>
              <w:rPr>
                <w:sz w:val="16"/>
              </w:rPr>
            </w:r>
            <w:r>
              <w:rPr>
                <w:sz w:val="16"/>
              </w:rPr>
              <w:t>0.282437</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3.40921</w:t>
            </w:r>
          </w:p>
        </w:tc>
        <w:tc>
          <w:tcPr>
            <w:tcW w:type="dxa" w:w="1211"/>
            <w:vAlign w:val="center"/>
          </w:tcPr>
          <w:p>
            <w:r>
              <w:rPr>
                <w:sz w:val="16"/>
              </w:rPr>
            </w:r>
            <w:r>
              <w:rPr>
                <w:sz w:val="16"/>
              </w:rPr>
              <w:t>2.42741</w:t>
            </w:r>
          </w:p>
        </w:tc>
        <w:tc>
          <w:tcPr>
            <w:tcW w:type="dxa" w:w="1211"/>
            <w:vAlign w:val="center"/>
          </w:tcPr>
          <w:p>
            <w:r>
              <w:rPr>
                <w:sz w:val="16"/>
              </w:rPr>
            </w:r>
            <w:r>
              <w:rPr>
                <w:sz w:val="16"/>
              </w:rPr>
              <w:t>0.293323</w:t>
            </w:r>
          </w:p>
        </w:tc>
        <w:tc>
          <w:tcPr>
            <w:tcW w:type="dxa" w:w="1211"/>
            <w:vAlign w:val="center"/>
          </w:tcPr>
          <w:p>
            <w:r>
              <w:rPr>
                <w:sz w:val="16"/>
              </w:rPr>
            </w:r>
            <w:r>
              <w:rPr>
                <w:sz w:val="16"/>
              </w:rPr>
              <w:t>3.05573</w:t>
            </w:r>
          </w:p>
        </w:tc>
        <w:tc>
          <w:tcPr>
            <w:tcW w:type="dxa" w:w="1211"/>
            <w:vAlign w:val="center"/>
          </w:tcPr>
          <w:p>
            <w:r>
              <w:rPr>
                <w:sz w:val="16"/>
              </w:rPr>
            </w:r>
            <w:r>
              <w:rPr>
                <w:sz w:val="16"/>
              </w:rPr>
              <w:t>36.7997</w:t>
            </w:r>
          </w:p>
        </w:tc>
        <w:tc>
          <w:tcPr>
            <w:tcW w:type="dxa" w:w="1211"/>
            <w:vAlign w:val="center"/>
          </w:tcPr>
          <w:p>
            <w:r>
              <w:rPr>
                <w:sz w:val="16"/>
              </w:rPr>
            </w:r>
            <w:r>
              <w:rPr>
                <w:sz w:val="16"/>
              </w:rPr>
              <w:t>0.580935</w:t>
            </w:r>
          </w:p>
        </w:tc>
        <w:tc>
          <w:tcPr>
            <w:tcW w:type="dxa" w:w="1211"/>
            <w:vAlign w:val="center"/>
          </w:tcPr>
          <w:p>
            <w:r>
              <w:rPr>
                <w:sz w:val="16"/>
              </w:rPr>
            </w:r>
            <w:r>
              <w:rPr>
                <w:sz w:val="16"/>
              </w:rPr>
              <w:t>0.57162</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0.309145</w:t>
            </w:r>
          </w:p>
        </w:tc>
        <w:tc>
          <w:tcPr>
            <w:tcW w:type="dxa" w:w="1211"/>
            <w:vAlign w:val="center"/>
          </w:tcPr>
          <w:p>
            <w:r>
              <w:rPr>
                <w:sz w:val="16"/>
              </w:rPr>
            </w:r>
            <w:r>
              <w:rPr>
                <w:sz w:val="16"/>
              </w:rPr>
              <w:t>0.2231</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1.36163</w:t>
            </w:r>
          </w:p>
        </w:tc>
        <w:tc>
          <w:tcPr>
            <w:tcW w:type="dxa" w:w="1211"/>
            <w:vAlign w:val="center"/>
          </w:tcPr>
          <w:p>
            <w:r>
              <w:rPr>
                <w:sz w:val="16"/>
              </w:rPr>
            </w:r>
            <w:r>
              <w:rPr>
                <w:sz w:val="16"/>
              </w:rPr>
              <w:t>1</w:t>
            </w:r>
          </w:p>
        </w:tc>
        <w:tc>
          <w:tcPr>
            <w:tcW w:type="dxa" w:w="1211"/>
            <w:vAlign w:val="center"/>
          </w:tcPr>
          <w:p>
            <w:r>
              <w:rPr>
                <w:sz w:val="16"/>
              </w:rPr>
            </w:r>
            <w:r>
              <w:rPr>
                <w:sz w:val="16"/>
              </w:rPr>
              <w:t>0.734415</w:t>
            </w:r>
          </w:p>
        </w:tc>
        <w:tc>
          <w:tcPr>
            <w:tcW w:type="dxa" w:w="1211"/>
            <w:vAlign w:val="center"/>
          </w:tcPr>
          <w:p>
            <w:r>
              <w:rPr>
                <w:sz w:val="16"/>
              </w:rPr>
            </w:r>
            <w:r>
              <w:rPr>
                <w:sz w:val="16"/>
              </w:rPr>
              <w:t>13.1139</w:t>
            </w:r>
          </w:p>
        </w:tc>
        <w:tc>
          <w:tcPr>
            <w:tcW w:type="dxa" w:w="1211"/>
            <w:vAlign w:val="center"/>
          </w:tcPr>
          <w:p>
            <w:r>
              <w:rPr>
                <w:sz w:val="16"/>
              </w:rPr>
            </w:r>
            <w:r>
              <w:rPr>
                <w:sz w:val="16"/>
              </w:rPr>
              <w:t>73.1505</w:t>
            </w:r>
          </w:p>
        </w:tc>
        <w:tc>
          <w:tcPr>
            <w:tcW w:type="dxa" w:w="1211"/>
            <w:vAlign w:val="center"/>
          </w:tcPr>
          <w:p>
            <w:r>
              <w:rPr>
                <w:sz w:val="16"/>
              </w:rPr>
            </w:r>
            <w:r>
              <w:rPr>
                <w:sz w:val="16"/>
              </w:rPr>
              <w:t>0.267178</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1.61326</w:t>
            </w:r>
          </w:p>
        </w:tc>
        <w:tc>
          <w:tcPr>
            <w:tcW w:type="dxa" w:w="1211"/>
            <w:vAlign w:val="center"/>
          </w:tcPr>
          <w:p>
            <w:r>
              <w:rPr>
                <w:sz w:val="16"/>
              </w:rPr>
            </w:r>
            <w:r>
              <w:rPr>
                <w:sz w:val="16"/>
              </w:rPr>
              <w:t>1.00033</w:t>
            </w:r>
          </w:p>
        </w:tc>
        <w:tc>
          <w:tcPr>
            <w:tcW w:type="dxa" w:w="1211"/>
            <w:vAlign w:val="center"/>
          </w:tcPr>
          <w:p>
            <w:r>
              <w:rPr>
                <w:sz w:val="16"/>
              </w:rPr>
            </w:r>
            <w:r>
              <w:rPr>
                <w:sz w:val="16"/>
              </w:rPr>
              <w:t>0.619862</w:t>
            </w:r>
          </w:p>
        </w:tc>
        <w:tc>
          <w:tcPr>
            <w:tcW w:type="dxa" w:w="1211"/>
            <w:vAlign w:val="center"/>
          </w:tcPr>
          <w:p>
            <w:r>
              <w:rPr>
                <w:sz w:val="16"/>
              </w:rPr>
            </w:r>
            <w:r>
              <w:rPr>
                <w:sz w:val="16"/>
              </w:rPr>
              <w:t>8.50373</w:t>
            </w:r>
          </w:p>
        </w:tc>
        <w:tc>
          <w:tcPr>
            <w:tcW w:type="dxa" w:w="1211"/>
            <w:vAlign w:val="center"/>
          </w:tcPr>
          <w:p>
            <w:r>
              <w:rPr>
                <w:sz w:val="16"/>
              </w:rPr>
            </w:r>
            <w:r>
              <w:rPr>
                <w:sz w:val="16"/>
              </w:rPr>
              <w:t>72.878</w:t>
            </w:r>
          </w:p>
        </w:tc>
        <w:tc>
          <w:tcPr>
            <w:tcW w:type="dxa" w:w="1211"/>
            <w:vAlign w:val="center"/>
          </w:tcPr>
          <w:p>
            <w:r>
              <w:rPr>
                <w:sz w:val="16"/>
              </w:rPr>
            </w:r>
            <w:r>
              <w:rPr>
                <w:sz w:val="16"/>
              </w:rPr>
              <w:t>0.582381</w:t>
            </w:r>
          </w:p>
        </w:tc>
        <w:tc>
          <w:tcPr>
            <w:tcW w:type="dxa" w:w="1211"/>
            <w:vAlign w:val="center"/>
          </w:tcPr>
          <w:p>
            <w:r>
              <w:rPr>
                <w:sz w:val="16"/>
              </w:rPr>
            </w:r>
            <w:r>
              <w:rPr>
                <w:sz w:val="16"/>
              </w:rPr>
              <w:t>0.0126309</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3.93028</w:t>
            </w:r>
          </w:p>
        </w:tc>
        <w:tc>
          <w:tcPr>
            <w:tcW w:type="dxa" w:w="1211"/>
            <w:vAlign w:val="center"/>
          </w:tcPr>
          <w:p>
            <w:r>
              <w:rPr>
                <w:sz w:val="16"/>
              </w:rPr>
            </w:r>
            <w:r>
              <w:rPr>
                <w:sz w:val="16"/>
              </w:rPr>
              <w:t>3.27288</w:t>
            </w:r>
          </w:p>
        </w:tc>
        <w:tc>
          <w:tcPr>
            <w:tcW w:type="dxa" w:w="1211"/>
            <w:vAlign w:val="center"/>
          </w:tcPr>
          <w:p>
            <w:r>
              <w:rPr>
                <w:sz w:val="16"/>
              </w:rPr>
            </w:r>
            <w:r>
              <w:rPr>
                <w:sz w:val="16"/>
              </w:rPr>
              <w:t>0.254435</w:t>
            </w:r>
          </w:p>
        </w:tc>
        <w:tc>
          <w:tcPr>
            <w:tcW w:type="dxa" w:w="1211"/>
            <w:vAlign w:val="center"/>
          </w:tcPr>
          <w:p>
            <w:r>
              <w:rPr>
                <w:sz w:val="16"/>
              </w:rPr>
            </w:r>
            <w:r>
              <w:rPr>
                <w:sz w:val="16"/>
              </w:rPr>
              <w:t>3.4233</w:t>
            </w:r>
          </w:p>
        </w:tc>
        <w:tc>
          <w:tcPr>
            <w:tcW w:type="dxa" w:w="1211"/>
            <w:vAlign w:val="center"/>
          </w:tcPr>
          <w:p>
            <w:r>
              <w:rPr>
                <w:sz w:val="16"/>
              </w:rPr>
            </w:r>
            <w:r>
              <w:rPr>
                <w:sz w:val="16"/>
              </w:rPr>
              <w:t>20.2672</w:t>
            </w:r>
          </w:p>
        </w:tc>
        <w:tc>
          <w:tcPr>
            <w:tcW w:type="dxa" w:w="1211"/>
            <w:vAlign w:val="center"/>
          </w:tcPr>
          <w:p>
            <w:r>
              <w:rPr>
                <w:sz w:val="16"/>
              </w:rPr>
            </w:r>
            <w:r>
              <w:rPr>
                <w:sz w:val="16"/>
              </w:rPr>
              <w:t>0.292686</w:t>
            </w:r>
          </w:p>
        </w:tc>
        <w:tc>
          <w:tcPr>
            <w:tcW w:type="dxa" w:w="1211"/>
            <w:vAlign w:val="center"/>
          </w:tcPr>
          <w:p>
            <w:r>
              <w:rPr>
                <w:sz w:val="16"/>
              </w:rPr>
            </w:r>
            <w:r>
              <w:rPr>
                <w:sz w:val="16"/>
              </w:rPr>
              <w:t>0.278715</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3.96557</w:t>
            </w:r>
          </w:p>
        </w:tc>
        <w:tc>
          <w:tcPr>
            <w:tcW w:type="dxa" w:w="1211"/>
            <w:vAlign w:val="center"/>
          </w:tcPr>
          <w:p>
            <w:r>
              <w:rPr>
                <w:sz w:val="16"/>
              </w:rPr>
            </w:r>
            <w:r>
              <w:rPr>
                <w:sz w:val="16"/>
              </w:rPr>
              <w:t>3.07767</w:t>
            </w:r>
          </w:p>
        </w:tc>
        <w:tc>
          <w:tcPr>
            <w:tcW w:type="dxa" w:w="1211"/>
            <w:vAlign w:val="center"/>
          </w:tcPr>
          <w:p>
            <w:r>
              <w:rPr>
                <w:sz w:val="16"/>
              </w:rPr>
            </w:r>
            <w:r>
              <w:rPr>
                <w:sz w:val="16"/>
              </w:rPr>
              <w:t>0.252171</w:t>
            </w:r>
          </w:p>
        </w:tc>
        <w:tc>
          <w:tcPr>
            <w:tcW w:type="dxa" w:w="1211"/>
            <w:vAlign w:val="center"/>
          </w:tcPr>
          <w:p>
            <w:r>
              <w:rPr>
                <w:sz w:val="16"/>
              </w:rPr>
            </w:r>
            <w:r>
              <w:rPr>
                <w:sz w:val="16"/>
              </w:rPr>
              <w:t>2.73077</w:t>
            </w:r>
          </w:p>
        </w:tc>
        <w:tc>
          <w:tcPr>
            <w:tcW w:type="dxa" w:w="1211"/>
            <w:vAlign w:val="center"/>
          </w:tcPr>
          <w:p>
            <w:r>
              <w:rPr>
                <w:sz w:val="16"/>
              </w:rPr>
            </w:r>
            <w:r>
              <w:rPr>
                <w:sz w:val="16"/>
              </w:rPr>
              <w:t>26.0491</w:t>
            </w:r>
          </w:p>
        </w:tc>
        <w:tc>
          <w:tcPr>
            <w:tcW w:type="dxa" w:w="1211"/>
            <w:vAlign w:val="center"/>
          </w:tcPr>
          <w:p>
            <w:r>
              <w:rPr>
                <w:sz w:val="16"/>
              </w:rPr>
            </w:r>
            <w:r>
              <w:rPr>
                <w:sz w:val="16"/>
              </w:rPr>
              <w:t>0.491978</w:t>
            </w:r>
          </w:p>
        </w:tc>
        <w:tc>
          <w:tcPr>
            <w:tcW w:type="dxa" w:w="1211"/>
            <w:vAlign w:val="center"/>
          </w:tcPr>
          <w:p>
            <w:r>
              <w:rPr>
                <w:sz w:val="16"/>
              </w:rPr>
            </w:r>
            <w:r>
              <w:rPr>
                <w:sz w:val="16"/>
              </w:rPr>
              <w:t>0.475144</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0.361201</w:t>
            </w:r>
          </w:p>
        </w:tc>
        <w:tc>
          <w:tcPr>
            <w:tcW w:type="dxa" w:w="1384"/>
            <w:vAlign w:val="center"/>
          </w:tcPr>
          <w:p>
            <w:r>
              <w:rPr>
                <w:sz w:val="16"/>
              </w:rPr>
            </w:r>
            <w:r>
              <w:rPr>
                <w:sz w:val="16"/>
              </w:rPr>
              <w:t>0.234514</w:t>
            </w:r>
          </w:p>
        </w:tc>
        <w:tc>
          <w:tcPr>
            <w:tcW w:type="dxa" w:w="1384"/>
            <w:vAlign w:val="center"/>
          </w:tcPr>
          <w:p>
            <w:r>
              <w:rPr>
                <w:sz w:val="16"/>
              </w:rPr>
            </w:r>
            <w:r>
              <w:rPr>
                <w:sz w:val="16"/>
              </w:rPr>
              <w:t>-1</w:t>
            </w:r>
          </w:p>
        </w:tc>
        <w:tc>
          <w:tcPr>
            <w:tcW w:type="dxa" w:w="1384"/>
            <w:vAlign w:val="center"/>
          </w:tcPr>
          <w:p>
            <w:r>
              <w:rPr>
                <w:sz w:val="16"/>
              </w:rPr>
            </w:r>
            <w:r>
              <w:rPr>
                <w:sz w:val="16"/>
              </w:rPr>
              <w:t>0.300416</w:t>
            </w:r>
          </w:p>
        </w:tc>
        <w:tc>
          <w:tcPr>
            <w:tcW w:type="dxa" w:w="1384"/>
            <w:vAlign w:val="center"/>
          </w:tcPr>
          <w:p>
            <w:r>
              <w:rPr>
                <w:sz w:val="16"/>
              </w:rPr>
            </w:r>
            <w:r>
              <w:rPr>
                <w:sz w:val="16"/>
              </w:rPr>
              <w:t>-1.16888</w:t>
            </w:r>
          </w:p>
        </w:tc>
        <w:tc>
          <w:tcPr>
            <w:tcW w:type="dxa" w:w="1384"/>
            <w:vAlign w:val="center"/>
          </w:tcPr>
          <w:p>
            <w:r>
              <w:rPr>
                <w:sz w:val="16"/>
              </w:rPr>
            </w:r>
            <w:r>
              <w:rPr>
                <w:sz w:val="16"/>
              </w:rPr>
              <w:t>0.444293</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0.59986</w:t>
            </w:r>
          </w:p>
        </w:tc>
        <w:tc>
          <w:tcPr>
            <w:tcW w:type="dxa" w:w="1384"/>
            <w:vAlign w:val="center"/>
          </w:tcPr>
          <w:p>
            <w:r>
              <w:rPr>
                <w:sz w:val="16"/>
              </w:rPr>
            </w:r>
            <w:r>
              <w:rPr>
                <w:sz w:val="16"/>
              </w:rPr>
              <w:t>0.304519</w:t>
            </w:r>
          </w:p>
        </w:tc>
        <w:tc>
          <w:tcPr>
            <w:tcW w:type="dxa" w:w="1384"/>
            <w:vAlign w:val="center"/>
          </w:tcPr>
          <w:p>
            <w:r>
              <w:rPr>
                <w:sz w:val="16"/>
              </w:rPr>
            </w:r>
            <w:r>
              <w:rPr>
                <w:sz w:val="16"/>
              </w:rPr>
              <w:t>-1</w:t>
            </w:r>
          </w:p>
        </w:tc>
        <w:tc>
          <w:tcPr>
            <w:tcW w:type="dxa" w:w="1384"/>
            <w:vAlign w:val="center"/>
          </w:tcPr>
          <w:p>
            <w:r>
              <w:rPr>
                <w:sz w:val="16"/>
              </w:rPr>
            </w:r>
            <w:r>
              <w:rPr>
                <w:sz w:val="16"/>
              </w:rPr>
              <w:t>0.293323</w:t>
            </w:r>
          </w:p>
        </w:tc>
        <w:tc>
          <w:tcPr>
            <w:tcW w:type="dxa" w:w="1384"/>
            <w:vAlign w:val="center"/>
          </w:tcPr>
          <w:p>
            <w:r>
              <w:rPr>
                <w:sz w:val="16"/>
              </w:rPr>
            </w:r>
            <w:r>
              <w:rPr>
                <w:sz w:val="16"/>
              </w:rPr>
              <w:t>-1.2044</w:t>
            </w:r>
          </w:p>
        </w:tc>
        <w:tc>
          <w:tcPr>
            <w:tcW w:type="dxa" w:w="1384"/>
            <w:vAlign w:val="center"/>
          </w:tcPr>
          <w:p>
            <w:r>
              <w:rPr>
                <w:sz w:val="16"/>
              </w:rPr>
            </w:r>
            <w:r>
              <w:rPr>
                <w:sz w:val="16"/>
              </w:rPr>
              <w:t>0.496167</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0.392699</w:t>
            </w:r>
          </w:p>
        </w:tc>
        <w:tc>
          <w:tcPr>
            <w:tcW w:type="dxa" w:w="1384"/>
            <w:vAlign w:val="center"/>
          </w:tcPr>
          <w:p>
            <w:r>
              <w:rPr>
                <w:sz w:val="16"/>
              </w:rPr>
            </w:r>
            <w:r>
              <w:rPr>
                <w:sz w:val="16"/>
              </w:rPr>
              <w:t>0.166667</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0.395694</w:t>
            </w:r>
          </w:p>
        </w:tc>
        <w:tc>
          <w:tcPr>
            <w:tcW w:type="dxa" w:w="1384"/>
            <w:vAlign w:val="center"/>
          </w:tcPr>
          <w:p>
            <w:r>
              <w:rPr>
                <w:sz w:val="16"/>
              </w:rPr>
            </w:r>
            <w:r>
              <w:rPr>
                <w:sz w:val="16"/>
              </w:rPr>
              <w:t>0.0861656</w:t>
            </w:r>
          </w:p>
        </w:tc>
        <w:tc>
          <w:tcPr>
            <w:tcW w:type="dxa" w:w="1384"/>
            <w:vAlign w:val="center"/>
          </w:tcPr>
          <w:p>
            <w:r>
              <w:rPr>
                <w:sz w:val="16"/>
              </w:rPr>
            </w:r>
            <w:r>
              <w:rPr>
                <w:sz w:val="16"/>
              </w:rPr>
              <w:t>-1</w:t>
            </w:r>
          </w:p>
        </w:tc>
        <w:tc>
          <w:tcPr>
            <w:tcW w:type="dxa" w:w="1384"/>
            <w:vAlign w:val="center"/>
          </w:tcPr>
          <w:p>
            <w:r>
              <w:rPr>
                <w:sz w:val="16"/>
              </w:rPr>
            </w:r>
            <w:r>
              <w:rPr>
                <w:sz w:val="16"/>
              </w:rPr>
              <w:t>0.734415</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0.62323</w:t>
            </w:r>
          </w:p>
        </w:tc>
        <w:tc>
          <w:tcPr>
            <w:tcW w:type="dxa" w:w="1384"/>
            <w:vAlign w:val="center"/>
          </w:tcPr>
          <w:p>
            <w:r>
              <w:rPr>
                <w:sz w:val="16"/>
              </w:rPr>
            </w:r>
            <w:r>
              <w:rPr>
                <w:sz w:val="16"/>
              </w:rPr>
              <w:t>0.148065</w:t>
            </w:r>
          </w:p>
        </w:tc>
        <w:tc>
          <w:tcPr>
            <w:tcW w:type="dxa" w:w="1384"/>
            <w:vAlign w:val="center"/>
          </w:tcPr>
          <w:p>
            <w:r>
              <w:rPr>
                <w:sz w:val="16"/>
              </w:rPr>
            </w:r>
            <w:r>
              <w:rPr>
                <w:sz w:val="16"/>
              </w:rPr>
              <w:t>-1</w:t>
            </w:r>
          </w:p>
        </w:tc>
        <w:tc>
          <w:tcPr>
            <w:tcW w:type="dxa" w:w="1384"/>
            <w:vAlign w:val="center"/>
          </w:tcPr>
          <w:p>
            <w:r>
              <w:rPr>
                <w:sz w:val="16"/>
              </w:rPr>
            </w:r>
            <w:r>
              <w:rPr>
                <w:sz w:val="16"/>
              </w:rPr>
              <w:t>0.619862</w:t>
            </w:r>
          </w:p>
        </w:tc>
        <w:tc>
          <w:tcPr>
            <w:tcW w:type="dxa" w:w="1384"/>
            <w:vAlign w:val="center"/>
          </w:tcPr>
          <w:p>
            <w:r>
              <w:rPr>
                <w:sz w:val="16"/>
              </w:rPr>
            </w:r>
            <w:r>
              <w:rPr>
                <w:sz w:val="16"/>
              </w:rPr>
              <w:t>-1532.48</w:t>
            </w:r>
          </w:p>
        </w:tc>
        <w:tc>
          <w:tcPr>
            <w:tcW w:type="dxa" w:w="1384"/>
            <w:vAlign w:val="center"/>
          </w:tcPr>
          <w:p>
            <w:r>
              <w:rPr>
                <w:sz w:val="16"/>
              </w:rPr>
            </w:r>
            <w:r>
              <w:rPr>
                <w:sz w:val="16"/>
              </w:rPr>
              <w:t>1531.98</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0.347891</w:t>
            </w:r>
          </w:p>
        </w:tc>
        <w:tc>
          <w:tcPr>
            <w:tcW w:type="dxa" w:w="1384"/>
            <w:vAlign w:val="center"/>
          </w:tcPr>
          <w:p>
            <w:r>
              <w:rPr>
                <w:sz w:val="16"/>
              </w:rPr>
            </w:r>
            <w:r>
              <w:rPr>
                <w:sz w:val="16"/>
              </w:rPr>
              <w:t>0.241918</w:t>
            </w:r>
          </w:p>
        </w:tc>
        <w:tc>
          <w:tcPr>
            <w:tcW w:type="dxa" w:w="1384"/>
            <w:vAlign w:val="center"/>
          </w:tcPr>
          <w:p>
            <w:r>
              <w:rPr>
                <w:sz w:val="16"/>
              </w:rPr>
            </w:r>
            <w:r>
              <w:rPr>
                <w:sz w:val="16"/>
              </w:rPr>
              <w:t>-1</w:t>
            </w:r>
          </w:p>
        </w:tc>
        <w:tc>
          <w:tcPr>
            <w:tcW w:type="dxa" w:w="1384"/>
            <w:vAlign w:val="center"/>
          </w:tcPr>
          <w:p>
            <w:r>
              <w:rPr>
                <w:sz w:val="16"/>
              </w:rPr>
            </w:r>
            <w:r>
              <w:rPr>
                <w:sz w:val="16"/>
              </w:rPr>
              <w:t>0.254435</w:t>
            </w:r>
          </w:p>
        </w:tc>
        <w:tc>
          <w:tcPr>
            <w:tcW w:type="dxa" w:w="1384"/>
            <w:vAlign w:val="center"/>
          </w:tcPr>
          <w:p>
            <w:r>
              <w:rPr>
                <w:sz w:val="16"/>
              </w:rPr>
            </w:r>
            <w:r>
              <w:rPr>
                <w:sz w:val="16"/>
              </w:rPr>
              <w:t>-1.10297</w:t>
            </w:r>
          </w:p>
        </w:tc>
        <w:tc>
          <w:tcPr>
            <w:tcW w:type="dxa" w:w="1384"/>
            <w:vAlign w:val="center"/>
          </w:tcPr>
          <w:p>
            <w:r>
              <w:rPr>
                <w:sz w:val="16"/>
              </w:rPr>
            </w:r>
            <w:r>
              <w:rPr>
                <w:sz w:val="16"/>
              </w:rPr>
              <w:t>0.337002</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0.533989</w:t>
            </w:r>
          </w:p>
        </w:tc>
        <w:tc>
          <w:tcPr>
            <w:tcW w:type="dxa" w:w="1384"/>
            <w:vAlign w:val="center"/>
          </w:tcPr>
          <w:p>
            <w:r>
              <w:rPr>
                <w:sz w:val="16"/>
              </w:rPr>
            </w:r>
            <w:r>
              <w:rPr>
                <w:sz w:val="16"/>
              </w:rPr>
              <w:t>0.34495</w:t>
            </w:r>
          </w:p>
        </w:tc>
        <w:tc>
          <w:tcPr>
            <w:tcW w:type="dxa" w:w="1384"/>
            <w:vAlign w:val="center"/>
          </w:tcPr>
          <w:p>
            <w:r>
              <w:rPr>
                <w:sz w:val="16"/>
              </w:rPr>
            </w:r>
            <w:r>
              <w:rPr>
                <w:sz w:val="16"/>
              </w:rPr>
              <w:t>-1</w:t>
            </w:r>
          </w:p>
        </w:tc>
        <w:tc>
          <w:tcPr>
            <w:tcW w:type="dxa" w:w="1384"/>
            <w:vAlign w:val="center"/>
          </w:tcPr>
          <w:p>
            <w:r>
              <w:rPr>
                <w:sz w:val="16"/>
              </w:rPr>
            </w:r>
            <w:r>
              <w:rPr>
                <w:sz w:val="16"/>
              </w:rPr>
              <w:t>0.252171</w:t>
            </w:r>
          </w:p>
        </w:tc>
        <w:tc>
          <w:tcPr>
            <w:tcW w:type="dxa" w:w="1384"/>
            <w:vAlign w:val="center"/>
          </w:tcPr>
          <w:p>
            <w:r>
              <w:rPr>
                <w:sz w:val="16"/>
              </w:rPr>
            </w:r>
            <w:r>
              <w:rPr>
                <w:sz w:val="16"/>
              </w:rPr>
              <w:t>-1.11804</w:t>
            </w:r>
          </w:p>
        </w:tc>
        <w:tc>
          <w:tcPr>
            <w:tcW w:type="dxa" w:w="1384"/>
            <w:vAlign w:val="center"/>
          </w:tcPr>
          <w:p>
            <w:r>
              <w:rPr>
                <w:sz w:val="16"/>
              </w:rPr>
            </w:r>
            <w:r>
              <w:rPr>
                <w:sz w:val="16"/>
              </w:rPr>
              <w:t>0.363274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6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0.0099294</w:t>
            </w:r>
          </w:p>
        </w:tc>
        <w:tc>
          <w:tcPr>
            <w:tcW w:type="dxa" w:w="3230"/>
            <w:vAlign w:val="center"/>
          </w:tcPr>
          <w:p>
            <w:r>
              <w:rPr>
                <w:sz w:val="16"/>
              </w:rPr>
            </w:r>
            <w:r>
              <w:rPr>
                <w:sz w:val="16"/>
              </w:rPr>
              <w:t>2.693e-42</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0.00728819</w:t>
            </w:r>
          </w:p>
        </w:tc>
        <w:tc>
          <w:tcPr>
            <w:tcW w:type="dxa" w:w="3230"/>
            <w:vAlign w:val="center"/>
          </w:tcPr>
          <w:p>
            <w:r>
              <w:rPr>
                <w:sz w:val="16"/>
              </w:rPr>
            </w:r>
            <w:r>
              <w:rPr>
                <w:sz w:val="16"/>
              </w:rPr>
              <w:t>-6.374e-70</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0.0110564</w:t>
            </w:r>
          </w:p>
        </w:tc>
        <w:tc>
          <w:tcPr>
            <w:tcW w:type="dxa" w:w="3230"/>
            <w:vAlign w:val="center"/>
          </w:tcPr>
          <w:p>
            <w:r>
              <w:rPr>
                <w:sz w:val="16"/>
              </w:rPr>
            </w:r>
            <w:r>
              <w:rPr>
                <w:sz w:val="16"/>
              </w:rPr>
              <w:t>8.294e-18</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0.0146895</w:t>
            </w:r>
          </w:p>
        </w:tc>
        <w:tc>
          <w:tcPr>
            <w:tcW w:type="dxa" w:w="3230"/>
            <w:vAlign w:val="center"/>
          </w:tcPr>
          <w:p>
            <w:r>
              <w:rPr>
                <w:sz w:val="16"/>
              </w:rPr>
            </w:r>
            <w:r>
              <w:rPr>
                <w:sz w:val="16"/>
              </w:rPr>
              <w:t>3.278e-14</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0.00928291</w:t>
            </w:r>
          </w:p>
        </w:tc>
        <w:tc>
          <w:tcPr>
            <w:tcW w:type="dxa" w:w="3230"/>
            <w:vAlign w:val="center"/>
          </w:tcPr>
          <w:p>
            <w:r>
              <w:rPr>
                <w:sz w:val="16"/>
              </w:rPr>
            </w:r>
            <w:r>
              <w:rPr>
                <w:sz w:val="16"/>
              </w:rPr>
              <w:t>6.544e-19</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0.00985442</w:t>
            </w:r>
          </w:p>
        </w:tc>
        <w:tc>
          <w:tcPr>
            <w:tcW w:type="dxa" w:w="3230"/>
            <w:vAlign w:val="center"/>
          </w:tcPr>
          <w:p>
            <w:r>
              <w:rPr>
                <w:sz w:val="16"/>
              </w:rPr>
            </w:r>
            <w:r>
              <w:rPr>
                <w:sz w:val="16"/>
              </w:rPr>
              <w:t>-3.390e-35</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0.00746169</w:t>
            </w:r>
          </w:p>
        </w:tc>
        <w:tc>
          <w:tcPr>
            <w:tcW w:type="dxa" w:w="3230"/>
            <w:vAlign w:val="center"/>
          </w:tcPr>
          <w:p>
            <w:r>
              <w:rPr>
                <w:sz w:val="16"/>
              </w:rPr>
            </w:r>
            <w:r>
              <w:rPr>
                <w:sz w:val="16"/>
              </w:rPr>
              <w:t>-6.369e-62</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(20.3496 s); CC-PI có </w:t>
      </w:r>
      <w:r>
        <w:rPr/>
        <w:t>t</w:t>
      </w:r>
      <w:r>
        <w:rPr>
          <w:vertAlign w:val="subscript"/>
        </w:rPr>
        <w:t>r</w:t>
      </w:r>
      <w:r>
        <w:rPr/>
        <w:t xml:space="preserve"> nhỏ nhất (3.12437 s). CHR-PI có </w:t>
      </w:r>
      <w:r>
        <w:rPr/>
        <w:t>M</w:t>
      </w:r>
      <w:r>
        <w:rPr>
          <w:vertAlign w:val="subscript"/>
        </w:rPr>
        <w:t>s</w:t>
      </w:r>
      <w:r>
        <w:rPr/>
        <w:t xml:space="preserve"> nhỏ nhất (1.36163);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MATLAB/BAI_06_CODE_MATLAB.m.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run('BAI_06_CODE_MATLAB.m')</w:t>
      </w:r>
    </w:p>
    <w:p>
      <w:r>
        <w:rPr/>
        <w:t>Kết quả MATLAB được ghi vào KET_QUA_MATLAB/BAI_06/,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