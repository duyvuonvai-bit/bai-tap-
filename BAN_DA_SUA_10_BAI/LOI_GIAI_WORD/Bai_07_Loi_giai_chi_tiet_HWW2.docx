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pPr>
      <w:r>
        <w:rPr>
          <w:rFonts w:ascii="Arial" w:hAnsi="Arial" w:eastAsia="Arial" w:cs="Arial"/>
          <w:b/>
          <w:color w:val="000000"/>
          <w:sz w:val="36"/>
        </w:rPr>
        <w:t>BÀI 7. ĐIỀU KHIỂN NỒNG ĐỘ TRONG BỂ KHUẤY</w:t>
      </w:r>
    </w:p>
    <w:p>
      <w:pPr>
        <w:widowControl/>
        <w:jc w:val="both"/>
      </w:pPr>
      <w:r>
        <w:rPr>
          <w:rFonts w:ascii="Arial" w:hAnsi="Arial" w:eastAsia="Arial" w:cs="Arial"/>
          <w:sz w:val="22"/>
        </w:rPr>
        <w:t>LỜI GIẢI CHI TIẾT THEO MẪU “HƯỚNG DẪN HW_W2” – Mỗi bộ điều khiển tính riêng từng chỉ tiêu</w:t>
      </w:r>
    </w:p>
    <w:p>
      <w:pPr>
        <w:widowControl/>
        <w:jc w:val="both"/>
      </w:pPr>
      <w:r>
        <w:rPr>
          <w:rFonts w:ascii="Arial" w:hAnsi="Arial" w:eastAsia="Arial" w:cs="Arial"/>
          <w:sz w:val="22"/>
        </w:rPr>
        <w:t>Cơ sở: Bài tập chương 2.pdf (mô hình FOPDT) và Hướng dẫn HW_W2.pdf / Lý thuyết HW W2.docx (trình tự mô phỏng, các chỉ tiêu, Nyquist).</w:t>
      </w:r>
    </w:p>
    <w:p>
      <w:pPr>
        <w:widowControl/>
        <w:spacing w:after="100"/>
        <w:jc w:val="both"/>
      </w:pPr>
      <w:r>
        <w:rPr/>
        <w:t xml:space="preserve">Quy ước chỉnh định: dùng CHR bám đặt trị (Servo), biến thể 0% quá điều chỉnh. Haalman cho mô hình FOPDT dẫn đến PI; nếu viết theo dạng PID thì </w:t>
      </w:r>
      <w:r>
        <w:rPr/>
        <w:t>T</w:t>
      </w:r>
      <w:r>
        <w:rPr>
          <w:vertAlign w:val="subscript"/>
        </w:rPr>
        <w:t>D</w:t>
      </w:r>
      <w:r>
        <w:rPr/>
        <w:t xml:space="preserve"> = 0 và trùng hoàn toàn PI. Vì vậy 8 nhãn phương pháp/kiểu có 7 bộ điều khiển khác nhau, không gán thêm một giá trị </w:t>
      </w:r>
      <w:r>
        <w:rPr/>
        <w:t>T</w:t>
      </w:r>
      <w:r>
        <w:rPr>
          <w:vertAlign w:val="subscript"/>
        </w:rPr>
        <w:t>D</w:t>
      </w:r>
      <w:r>
        <w:rPr/>
        <w:t xml:space="preserve"> tùy ý. Nguồn và phép suy ra được trình bày ở cuối tài liệu.</w:t>
      </w:r>
    </w:p>
    <w:p>
      <w:r>
        <w:rPr/>
        <w:t xml:space="preserve">Quy ước ký hiệu: </w:t>
      </w:r>
      <w:r>
        <w:rPr/>
        <w:t>M</w:t>
      </w:r>
      <w:r>
        <w:rPr>
          <w:vertAlign w:val="subscript"/>
        </w:rPr>
        <w:t>p</w:t>
      </w:r>
      <w:r>
        <w:rPr/>
        <w:t xml:space="preserve"> = δₘₐₓ; PM = </w:t>
      </w:r>
      <w:r>
        <w:rPr/>
        <w:t>Φ</w:t>
      </w:r>
      <w:r>
        <w:rPr>
          <w:vertAlign w:val="subscript"/>
        </w:rPr>
        <w:t>M</w:t>
      </w:r>
      <w:r>
        <w:rPr/>
        <w:t>; λ = 1/</w:t>
      </w:r>
      <w:r>
        <w:rPr/>
        <w:t>M</w:t>
      </w:r>
      <w:r>
        <w:rPr>
          <w:vertAlign w:val="subscript"/>
        </w:rPr>
        <w:t>s</w:t>
      </w:r>
      <w:r>
        <w:rPr/>
        <w:t xml:space="preserve"> là khoảng cách Nyquist, không phải tốc độ suy giảm cực. Sai số xác lập lý thuyết </w:t>
      </w:r>
      <w:r>
        <w:rPr/>
        <w:t>e</w:t>
      </w:r>
      <w:r>
        <w:rPr>
          <w:vertAlign w:val="subscript"/>
        </w:rPr>
        <w:t>ss</w:t>
      </w:r>
      <w:r>
        <w:rPr/>
        <w:t xml:space="preserve"> = 0 khi hệ kín ổn định có tích phân; </w:t>
      </w:r>
      <w:r>
        <w:rPr/>
        <w:t>e</w:t>
      </w:r>
      <w:r>
        <w:rPr>
          <w:vertAlign w:val="subscript"/>
        </w:rPr>
        <w:t>ss,num</w:t>
      </w:r>
      <w:r>
        <w:rPr/>
        <w:t xml:space="preserve"> = e(</w:t>
      </w:r>
      <w:r>
        <w:rPr/>
        <w:t>t</w:t>
      </w:r>
      <w:r>
        <w:rPr>
          <w:vertAlign w:val="subscript"/>
        </w:rPr>
        <w:t>f</w:t>
      </w:r>
      <w:r>
        <w:rPr/>
        <w:t>) là giá trị tại cuối mô phỏng. Các chỉ số chuẩn trong công thức bên dưới được trình bày bằng Equation của Word.</w:t>
      </w:r>
    </w:p>
    <w:p>
      <w:r>
        <w:rPr/>
        <w:t xml:space="preserve">Thiết lập kiểm chứng: Padé bậc 6; </w:t>
      </w:r>
      <w:r>
        <w:rPr/>
        <w:t>t</w:t>
      </w:r>
      <w:r>
        <w:rPr>
          <w:vertAlign w:val="subscript"/>
        </w:rPr>
        <w:t>f</w:t>
      </w:r>
      <w:r>
        <w:rPr/>
        <w:t xml:space="preserve"> = max(35T, 100L) = 21000 s, 100.001 mẫu thời gian; 50.000 mẫu tần số từ 10⁻⁶/L đến 10³/L rad/s, có xét giới hạn DC. Bảng và hình dưới đây là kết quả NumPy/SciPy độc lập, chưa phải kết quả chạy MATLAB. </w:t>
      </w:r>
      <w:r>
        <w:rPr/>
        <w:t>t</w:t>
      </w:r>
      <w:r>
        <w:rPr>
          <w:vertAlign w:val="subscript"/>
        </w:rPr>
        <w:t>r</w:t>
      </w:r>
      <w:r>
        <w:rPr/>
        <w:t xml:space="preserve"> và </w:t>
      </w:r>
      <w:r>
        <w:rPr/>
        <w:t>t</w:t>
      </w:r>
      <w:r>
        <w:rPr>
          <w:vertAlign w:val="subscript"/>
        </w:rPr>
        <w:t>s</w:t>
      </w:r>
      <w:r>
        <w:rPr/>
        <w:t xml:space="preserve"> nội suy qua ngưỡng; stepinfo trên MATLAB có thể chênh trong cỡ bước lấy mẫu.</w:t>
      </w:r>
    </w:p>
    <w:p>
      <w:pPr>
        <w:pStyle w:val="Heading1"/>
        <w:keepNext/>
        <w:widowControl/>
      </w:pPr>
      <w:r>
        <w:rPr>
          <w:rFonts w:ascii="Arial" w:hAnsi="Arial" w:eastAsia="Arial" w:cs="Arial"/>
          <w:b/>
          <w:color w:val="000000"/>
          <w:sz w:val="26"/>
        </w:rPr>
        <w:t>I. KHAI BÁO DỮ LIỆU VÀ THIẾT KẾ CÁC BỘ ĐIỀU KHIỂN</w:t>
      </w:r>
    </w:p>
    <w:p>
      <w:pPr>
        <w:widowControl/>
        <w:jc w:val="both"/>
        <w:keepNext/>
      </w:pPr>
      <w:r>
        <w:rPr>
          <w:rFonts w:ascii="Arial" w:hAnsi="Arial"/>
          <w:sz w:val="22"/>
        </w:rPr>
        <w:t>1. Mô hình đối tượng FOPDT:</w:t>
      </w:r>
    </w:p>
    <w:p>
      <w:pPr>
        <w:spacing w:before="100" w:after="140"/>
        <w:jc w:val="center"/>
        <w:keepLines/>
      </w:pPr>
      <m:oMath>
        <m:sSub>
          <m:e>
            <m:r>
              <m:t xml:space="preserve">G</m:t>
            </m:r>
          </m:e>
          <m:sub>
            <m:r>
              <m:t xml:space="preserve">7</m:t>
            </m:r>
          </m:sub>
        </m:sSub>
        <m:r>
          <m:t xml:space="preserve">(s) = </m:t>
        </m:r>
        <m:f>
          <m:num>
            <m:r>
              <m:t xml:space="preserve">0.28</m:t>
            </m:r>
          </m:num>
          <m:den>
            <m:r>
              <m:t xml:space="preserve">600s + 1</m:t>
            </m:r>
          </m:den>
        </m:f>
        <m:r>
          <m:t xml:space="preserve"> · </m:t>
        </m:r>
        <m:sSup>
          <m:e>
            <m:r>
              <m:t xml:space="preserve">e</m:t>
            </m:r>
          </m:e>
          <m:sup>
            <m:r>
              <m:t xml:space="preserve">−90s</m:t>
            </m:r>
          </m:sup>
        </m:sSup>
      </m:oMath>
    </w:p>
    <w:p>
      <w:pPr>
        <w:spacing w:after="100"/>
        <w:jc w:val="both"/>
      </w:pPr>
      <w:r>
        <w:rPr>
          <w:rFonts w:ascii="Arial" w:hAnsi="Arial"/>
          <w:sz w:val="22"/>
        </w:rPr>
        <w:t>Mô hình FOPDT có K = 0.28 %/(L/min), T = 600 s, L = 90 s.</w:t>
      </w:r>
    </w:p>
    <w:p>
      <w:pPr>
        <w:widowControl/>
        <w:jc w:val="both"/>
      </w:pPr>
      <w:r>
        <w:rPr>
          <w:rFonts w:ascii="Arial" w:hAnsi="Arial" w:eastAsia="Arial" w:cs="Arial"/>
          <w:sz w:val="22"/>
        </w:rPr>
        <w:t>2. Đầu vào u(t) là lưu lượng dung dịch đậm đặc (L/min); đầu ra y(t) là nồng độ sản phẩm (%). K là tỉ số biến thiên đầu ra xác lập/biến thiên đầu vào; T là hằng số thời gian; L là trễ thuần.</w:t>
      </w:r>
    </w:p>
    <w:p>
      <w:pPr>
        <w:widowControl/>
        <w:spacing w:before="40" w:after="60"/>
        <w:jc w:val="both"/>
        <w:keepNext/>
      </w:pPr>
      <w:r>
        <w:rPr>
          <w:rFonts w:ascii="Arial" w:hAnsi="Arial"/>
          <w:sz w:val="22"/>
        </w:rPr>
        <w:t>3. Xác định các hệ số trung gian để chỉnh định:</w:t>
      </w:r>
    </w:p>
    <w:p>
      <w:pPr>
        <w:keepLines/>
        <w:spacing w:before="40" w:after="120"/>
        <w:jc w:val="center"/>
        <w:keepNext/>
      </w:pPr>
      <m:oMath>
        <m:sSub>
          <m:e>
            <m:r>
              <m:rPr>
                <m:sty m:val="p"/>
              </m:rPr>
              <m:t xml:space="preserve">K</m:t>
            </m:r>
          </m:e>
          <m:sub>
            <m:r>
              <m:rPr>
                <m:sty m:val="p"/>
              </m:rPr>
              <m:t xml:space="preserve">a</m:t>
            </m:r>
          </m:sub>
        </m:sSub>
        <m:r>
          <m:rPr>
            <m:sty m:val="p"/>
          </m:rPr>
          <m:t xml:space="preserve"> = </m:t>
        </m:r>
        <m:d>
          <m:dPr>
            <m:begChr m:val="|"/>
            <m:endChr m:val="|"/>
          </m:dPr>
          <m:e>
            <m:r>
              <m:rPr>
                <m:sty m:val="p"/>
              </m:rPr>
              <m:t xml:space="preserve">K</m:t>
            </m:r>
          </m:e>
        </m:d>
        <m:r>
          <m:rPr>
            <m:sty m:val="p"/>
          </m:rPr>
          <m:t xml:space="preserve"> = </m:t>
        </m:r>
        <m:r>
          <m:rPr>
            <m:sty m:val="p"/>
          </m:rPr>
          <m:t xml:space="preserve">0.28</m:t>
        </m:r>
        <m:r>
          <m:rPr>
            <m:sty m:val="p"/>
          </m:rPr>
          <m:t xml:space="preserve">;  A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600</m:t>
            </m:r>
          </m:num>
          <m:den>
            <m:r>
              <m:rPr>
                <m:sty m:val="p"/>
              </m:rPr>
              <m:t xml:space="preserve">0.28</m:t>
            </m:r>
            <m:r>
              <m:rPr>
                <m:sty m:val="p"/>
              </m:rPr>
              <m:t xml:space="preserve"> × </m:t>
            </m:r>
            <m:r>
              <m:rPr>
                <m:sty m:val="p"/>
              </m:rPr>
              <m:t xml:space="preserve">90</m:t>
            </m:r>
          </m:den>
        </m:f>
        <m:r>
          <m:rPr>
            <m:sty m:val="p"/>
          </m:rPr>
          <m:t xml:space="preserve"> = </m:t>
        </m:r>
        <m:r>
          <m:rPr>
            <m:sty m:val="p"/>
          </m:rPr>
          <m:t xml:space="preserve">23.809524</m:t>
        </m:r>
      </m:oMath>
    </w:p>
    <w:p>
      <w:pPr>
        <w:keepLines/>
        <w:spacing w:before="40" w:after="120"/>
        <w:jc w:val="center"/>
      </w:pPr>
      <m:oMath>
        <m:r>
          <m:rPr>
            <m:sty m:val="p"/>
          </m:rPr>
          <m:t xml:space="preserve">r = </m:t>
        </m:r>
        <m:f>
          <m:num>
            <m:r>
              <m:rPr>
                <m:sty m:val="p"/>
              </m:rPr>
              <m:t xml:space="preserve">L</m:t>
            </m:r>
          </m:num>
          <m:den>
            <m:r>
              <m:rPr>
                <m:sty m:val="p"/>
              </m:rPr>
              <m:t xml:space="preserve">T</m:t>
            </m:r>
          </m:den>
        </m:f>
        <m:r>
          <m:rPr>
            <m:sty m:val="p"/>
          </m:rPr>
          <m:t xml:space="preserve"> = </m:t>
        </m:r>
        <m:f>
          <m:num>
            <m:r>
              <m:rPr>
                <m:sty m:val="p"/>
              </m:rPr>
              <m:t xml:space="preserve">90</m:t>
            </m:r>
          </m:num>
          <m:den>
            <m:r>
              <m:rPr>
                <m:sty m:val="p"/>
              </m:rPr>
              <m:t xml:space="preserve">600</m:t>
            </m:r>
          </m:den>
        </m:f>
        <m:r>
          <m:rPr>
            <m:sty m:val="p"/>
          </m:rPr>
          <m:t xml:space="preserve"> = </m:t>
        </m:r>
        <m:r>
          <m:rPr>
            <m:sty m:val="p"/>
          </m:rPr>
          <m:t xml:space="preserve">0.15</m:t>
        </m:r>
      </m:oMath>
    </w:p>
    <w:p>
      <w:r>
        <w:rPr/>
        <w:t xml:space="preserve">Đặt σ = sign(K), </w:t>
      </w:r>
      <w:r>
        <w:rPr/>
        <w:t>K</w:t>
      </w:r>
      <w:r>
        <w:rPr>
          <w:vertAlign w:val="subscript"/>
        </w:rPr>
        <w:t>a</w:t>
      </w:r>
      <w:r>
        <w:rPr/>
        <w:t xml:space="preserve"> = |K|. Mọi hệ số </w:t>
      </w:r>
      <w:r>
        <w:rPr/>
        <w:t>K</w:t>
      </w:r>
      <w:r>
        <w:rPr>
          <w:vertAlign w:val="subscript"/>
        </w:rPr>
        <w:t>P</w:t>
      </w:r>
      <w:r>
        <w:rPr/>
        <w:t xml:space="preserve"> phải có cùng dấu với K để vòng hở C(s)G(s) có chiều tác động đúng trong cấu trúc e = r − y.</w:t>
      </w:r>
    </w:p>
    <w:p>
      <w:pPr>
        <w:pStyle w:val="Heading2"/>
        <w:keepNext/>
        <w:widowControl/>
      </w:pPr>
      <w:r>
        <w:rPr>
          <w:rFonts w:ascii="Arial" w:hAnsi="Arial" w:eastAsia="Arial" w:cs="Arial"/>
          <w:b/>
          <w:color w:val="000000"/>
          <w:sz w:val="23"/>
        </w:rPr>
        <w:t>4. Công thức chỉnh định và thay số trực tiếp</w:t>
      </w:r>
    </w:p>
    <w:p>
      <w:pPr>
        <w:pStyle w:val="Heading3"/>
        <w:keepNext/>
        <w:widowControl/>
      </w:pPr>
      <w:r>
        <w:rPr>
          <w:rFonts w:ascii="Arial" w:hAnsi="Arial" w:eastAsia="Arial" w:cs="Arial"/>
          <w:b/>
          <w:color w:val="000000"/>
          <w:sz w:val="22"/>
        </w:rPr>
        <w:t>Ziegler–Nichols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0.9</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0.9</m:t>
        </m:r>
        <m:r>
          <m:rPr>
            <m:sty m:val="p"/>
          </m:rPr>
          <m:t xml:space="preserve"> × </m:t>
        </m:r>
        <m:f>
          <m:num>
            <m:r>
              <m:rPr>
                <m:sty m:val="p"/>
              </m:rPr>
              <m:t xml:space="preserve">600</m:t>
            </m:r>
          </m:num>
          <m:den>
            <m:r>
              <m:rPr>
                <m:sty m:val="p"/>
              </m:rPr>
              <m:t xml:space="preserve">0.28</m:t>
            </m:r>
            <m:r>
              <m:rPr>
                <m:sty m:val="p"/>
              </m:rPr>
              <m:t xml:space="preserve"> × </m:t>
            </m:r>
            <m:r>
              <m:rPr>
                <m:sty m:val="p"/>
              </m:rPr>
              <m:t xml:space="preserve">90</m:t>
            </m:r>
          </m:den>
        </m:f>
        <m:r>
          <m:rPr>
            <m:sty m:val="p"/>
          </m:rPr>
          <m:t xml:space="preserve"> = </m:t>
        </m:r>
        <m:r>
          <m:rPr>
            <m:sty m:val="p"/>
          </m:rPr>
          <m:t xml:space="preserve">21.4286</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3.33L = 3.33 × </m:t>
        </m:r>
        <m:r>
          <m:rPr>
            <m:sty m:val="p"/>
          </m:rPr>
          <m:t xml:space="preserve">90</m:t>
        </m:r>
        <m:r>
          <m:rPr>
            <m:sty m:val="p"/>
          </m:rPr>
          <m:t xml:space="preserve"> = </m:t>
        </m:r>
        <m:r>
          <m:rPr>
            <m:sty m:val="p"/>
          </m:rPr>
          <m:t xml:space="preserve">299.7</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21.4286</m:t>
        </m:r>
        <m:r>
          <m:rPr>
            <m:sty m:val="p"/>
          </m:rPr>
          <m:t xml:space="preserve">;    </m:t>
        </m:r>
        <m:sSub>
          <m:e>
            <m:r>
              <m:rPr>
                <m:sty m:val="p"/>
              </m:rPr>
              <m:t xml:space="preserve">T</m:t>
            </m:r>
          </m:e>
          <m:sub>
            <m:r>
              <m:rPr>
                <m:sty m:val="p"/>
              </m:rPr>
              <m:t xml:space="preserve">I</m:t>
            </m:r>
          </m:sub>
        </m:sSub>
        <m:r>
          <m:rPr>
            <m:sty m:val="p"/>
          </m:rPr>
          <m:t xml:space="preserve"> = </m:t>
        </m:r>
        <m:r>
          <m:rPr>
            <m:sty m:val="p"/>
          </m:rPr>
          <m:t xml:space="preserve">299.7</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ZN−PI</m:t>
            </m:r>
          </m:sub>
        </m:sSub>
        <m:r>
          <m:t xml:space="preserve">(s) = </m:t>
        </m:r>
        <m:r>
          <m:t xml:space="preserve">21.428571</m:t>
        </m:r>
        <m:r>
          <m:t xml:space="preserve"> × </m:t>
        </m:r>
        <m:r>
          <m:t xml:space="preserve">( 1 + </m:t>
        </m:r>
        <m:f>
          <m:num>
            <m:r>
              <m:t xml:space="preserve">1</m:t>
            </m:r>
          </m:num>
          <m:den>
            <m:r>
              <m:t xml:space="preserve">299.7s</m:t>
            </m:r>
          </m:den>
        </m:f>
        <m:r>
          <m:t xml:space="preserve"> )</m:t>
        </m:r>
      </m:oMath>
    </w:p>
    <w:p>
      <w:pPr>
        <w:pStyle w:val="Heading3"/>
        <w:keepNext/>
        <w:widowControl/>
      </w:pPr>
      <w:r>
        <w:rPr>
          <w:rFonts w:ascii="Arial" w:hAnsi="Arial" w:eastAsia="Arial" w:cs="Arial"/>
          <w:b/>
          <w:color w:val="000000"/>
          <w:sz w:val="22"/>
        </w:rPr>
        <w:t>Ziegler–Nichols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1.2</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1.2</m:t>
        </m:r>
        <m:r>
          <m:rPr>
            <m:sty m:val="p"/>
          </m:rPr>
          <m:t xml:space="preserve"> × </m:t>
        </m:r>
        <m:f>
          <m:num>
            <m:r>
              <m:rPr>
                <m:sty m:val="p"/>
              </m:rPr>
              <m:t xml:space="preserve">600</m:t>
            </m:r>
          </m:num>
          <m:den>
            <m:r>
              <m:rPr>
                <m:sty m:val="p"/>
              </m:rPr>
              <m:t xml:space="preserve">0.28</m:t>
            </m:r>
            <m:r>
              <m:rPr>
                <m:sty m:val="p"/>
              </m:rPr>
              <m:t xml:space="preserve"> × </m:t>
            </m:r>
            <m:r>
              <m:rPr>
                <m:sty m:val="p"/>
              </m:rPr>
              <m:t xml:space="preserve">90</m:t>
            </m:r>
          </m:den>
        </m:f>
        <m:r>
          <m:rPr>
            <m:sty m:val="p"/>
          </m:rPr>
          <m:t xml:space="preserve"> = </m:t>
        </m:r>
        <m:r>
          <m:rPr>
            <m:sty m:val="p"/>
          </m:rPr>
          <m:t xml:space="preserve">28.5714</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2L = 2 × </m:t>
        </m:r>
        <m:r>
          <m:rPr>
            <m:sty m:val="p"/>
          </m:rPr>
          <m:t xml:space="preserve">90</m:t>
        </m:r>
        <m:r>
          <m:rPr>
            <m:sty m:val="p"/>
          </m:rPr>
          <m:t xml:space="preserve"> = </m:t>
        </m:r>
        <m:r>
          <m:rPr>
            <m:sty m:val="p"/>
          </m:rPr>
          <m:t xml:space="preserve">180</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90</m:t>
        </m:r>
        <m:r>
          <m:rPr>
            <m:sty m:val="p"/>
          </m:rPr>
          <m:t xml:space="preserve"> = </m:t>
        </m:r>
        <m:r>
          <m:rPr>
            <m:sty m:val="p"/>
          </m:rPr>
          <m:t xml:space="preserve">45</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28.5714</m:t>
        </m:r>
        <m:r>
          <m:rPr>
            <m:sty m:val="p"/>
          </m:rPr>
          <m:t xml:space="preserve">;    </m:t>
        </m:r>
        <m:sSub>
          <m:e>
            <m:r>
              <m:rPr>
                <m:sty m:val="p"/>
              </m:rPr>
              <m:t xml:space="preserve">T</m:t>
            </m:r>
          </m:e>
          <m:sub>
            <m:r>
              <m:rPr>
                <m:sty m:val="p"/>
              </m:rPr>
              <m:t xml:space="preserve">I</m:t>
            </m:r>
          </m:sub>
        </m:sSub>
        <m:r>
          <m:rPr>
            <m:sty m:val="p"/>
          </m:rPr>
          <m:t xml:space="preserve"> = </m:t>
        </m:r>
        <m:r>
          <m:rPr>
            <m:sty m:val="p"/>
          </m:rPr>
          <m:t xml:space="preserve">180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45</m:t>
        </m:r>
        <m:r>
          <m:rPr>
            <m:sty m:val="p"/>
          </m:rPr>
          <m:t xml:space="preserve"> s</m:t>
        </m:r>
      </m:oMath>
    </w:p>
    <w:p>
      <w:pPr>
        <w:widowControl/>
        <w:spacing w:before="100" w:after="180"/>
        <w:jc w:val="center"/>
        <w:keepLines/>
      </w:pPr>
      <m:oMath>
        <m:sSub>
          <m:e>
            <m:r>
              <m:t xml:space="preserve">C</m:t>
            </m:r>
          </m:e>
          <m:sub>
            <m:r>
              <m:t xml:space="preserve">ZN−PID</m:t>
            </m:r>
          </m:sub>
        </m:sSub>
        <m:r>
          <m:t xml:space="preserve">(s) = </m:t>
        </m:r>
        <m:r>
          <m:t xml:space="preserve">28.571429</m:t>
        </m:r>
        <m:r>
          <m:t xml:space="preserve"> × </m:t>
        </m:r>
        <m:r>
          <m:t xml:space="preserve">( 1 + </m:t>
        </m:r>
        <m:f>
          <m:num>
            <m:r>
              <m:t xml:space="preserve">1</m:t>
            </m:r>
          </m:num>
          <m:den>
            <m:r>
              <m:t xml:space="preserve">180s</m:t>
            </m:r>
          </m:den>
        </m:f>
        <m:r>
          <m:t xml:space="preserve"> + 45s</m:t>
        </m:r>
        <m:r>
          <m:t xml:space="preserve"> )</m:t>
        </m:r>
      </m:oMath>
    </w:p>
    <w:p>
      <w:pPr>
        <w:pStyle w:val="Heading3"/>
        <w:keepNext/>
        <w:widowControl/>
      </w:pPr>
      <w:r>
        <w:rPr>
          <w:rFonts w:ascii="Arial" w:hAnsi="Arial" w:eastAsia="Arial" w:cs="Arial"/>
          <w:b/>
          <w:color w:val="000000"/>
          <w:sz w:val="22"/>
        </w:rPr>
        <w:t>Haalman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600</m:t>
            </m:r>
          </m:num>
          <m:den>
            <m:r>
              <m:rPr>
                <m:sty m:val="p"/>
              </m:rPr>
              <m:t xml:space="preserve">0.28</m:t>
            </m:r>
            <m:r>
              <m:rPr>
                <m:sty m:val="p"/>
              </m:rPr>
              <m:t xml:space="preserve"> × </m:t>
            </m:r>
            <m:r>
              <m:rPr>
                <m:sty m:val="p"/>
              </m:rPr>
              <m:t xml:space="preserve">90</m:t>
            </m:r>
          </m:den>
        </m:f>
        <m:r>
          <m:rPr>
            <m:sty m:val="p"/>
          </m:rPr>
          <m:t xml:space="preserve"> = </m:t>
        </m:r>
        <m:r>
          <m:rPr>
            <m:sty m:val="p"/>
          </m:rPr>
          <m:t xml:space="preserve">15.873</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600</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15.873</m:t>
        </m:r>
        <m:r>
          <m:rPr>
            <m:sty m:val="p"/>
          </m:rPr>
          <m:t xml:space="preserve">;    </m:t>
        </m:r>
        <m:sSub>
          <m:e>
            <m:r>
              <m:rPr>
                <m:sty m:val="p"/>
              </m:rPr>
              <m:t xml:space="preserve">T</m:t>
            </m:r>
          </m:e>
          <m:sub>
            <m:r>
              <m:rPr>
                <m:sty m:val="p"/>
              </m:rPr>
              <m:t xml:space="preserve">I</m:t>
            </m:r>
          </m:sub>
        </m:sSub>
        <m:r>
          <m:rPr>
            <m:sty m:val="p"/>
          </m:rPr>
          <m:t xml:space="preserve"> = </m:t>
        </m:r>
        <m:r>
          <m:rPr>
            <m:sty m:val="p"/>
          </m:rPr>
          <m:t xml:space="preserve">600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Haalman−PI</m:t>
            </m:r>
          </m:sub>
        </m:sSub>
        <m:r>
          <m:t xml:space="preserve">(s) = </m:t>
        </m:r>
        <m:r>
          <m:t xml:space="preserve">15.873016</m:t>
        </m:r>
        <m:r>
          <m:t xml:space="preserve"> × </m:t>
        </m:r>
        <m:r>
          <m:t xml:space="preserve">( 1 + </m:t>
        </m:r>
        <m:f>
          <m:num>
            <m:r>
              <m:t xml:space="preserve">1</m:t>
            </m:r>
          </m:num>
          <m:den>
            <m:r>
              <m:t xml:space="preserve">600s</m:t>
            </m:r>
          </m:den>
        </m:f>
        <m:r>
          <m:t xml:space="preserve"> )</m:t>
        </m:r>
      </m:oMath>
    </w:p>
    <w:p>
      <w:pPr>
        <w:pStyle w:val="Heading3"/>
        <w:keepNext/>
        <w:widowControl/>
      </w:pPr>
      <w:r>
        <w:rPr>
          <w:rFonts w:ascii="Arial" w:hAnsi="Arial" w:eastAsia="Arial" w:cs="Arial"/>
          <w:b/>
          <w:color w:val="000000"/>
          <w:sz w:val="22"/>
        </w:rPr>
        <w:t>CHR 0% Servo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0.35</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0.35</m:t>
        </m:r>
        <m:r>
          <m:rPr>
            <m:sty m:val="p"/>
          </m:rPr>
          <m:t xml:space="preserve"> × </m:t>
        </m:r>
        <m:f>
          <m:num>
            <m:r>
              <m:rPr>
                <m:sty m:val="p"/>
              </m:rPr>
              <m:t xml:space="preserve">600</m:t>
            </m:r>
          </m:num>
          <m:den>
            <m:r>
              <m:rPr>
                <m:sty m:val="p"/>
              </m:rPr>
              <m:t xml:space="preserve">0.28</m:t>
            </m:r>
            <m:r>
              <m:rPr>
                <m:sty m:val="p"/>
              </m:rPr>
              <m:t xml:space="preserve"> × </m:t>
            </m:r>
            <m:r>
              <m:rPr>
                <m:sty m:val="p"/>
              </m:rPr>
              <m:t xml:space="preserve">90</m:t>
            </m:r>
          </m:den>
        </m:f>
        <m:r>
          <m:rPr>
            <m:sty m:val="p"/>
          </m:rPr>
          <m:t xml:space="preserve"> = </m:t>
        </m:r>
        <m:r>
          <m:rPr>
            <m:sty m:val="p"/>
          </m:rPr>
          <m:t xml:space="preserve">8.3333</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1.2T = 1.2 × </m:t>
        </m:r>
        <m:r>
          <m:rPr>
            <m:sty m:val="p"/>
          </m:rPr>
          <m:t xml:space="preserve">600</m:t>
        </m:r>
        <m:r>
          <m:rPr>
            <m:sty m:val="p"/>
          </m:rPr>
          <m:t xml:space="preserve"> = </m:t>
        </m:r>
        <m:r>
          <m:rPr>
            <m:sty m:val="p"/>
          </m:rPr>
          <m:t xml:space="preserve">720</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8.3333</m:t>
        </m:r>
        <m:r>
          <m:rPr>
            <m:sty m:val="p"/>
          </m:rPr>
          <m:t xml:space="preserve">;    </m:t>
        </m:r>
        <m:sSub>
          <m:e>
            <m:r>
              <m:rPr>
                <m:sty m:val="p"/>
              </m:rPr>
              <m:t xml:space="preserve">T</m:t>
            </m:r>
          </m:e>
          <m:sub>
            <m:r>
              <m:rPr>
                <m:sty m:val="p"/>
              </m:rPr>
              <m:t xml:space="preserve">I</m:t>
            </m:r>
          </m:sub>
        </m:sSub>
        <m:r>
          <m:rPr>
            <m:sty m:val="p"/>
          </m:rPr>
          <m:t xml:space="preserve"> = </m:t>
        </m:r>
        <m:r>
          <m:rPr>
            <m:sty m:val="p"/>
          </m:rPr>
          <m:t xml:space="preserve">720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CHR−PI</m:t>
            </m:r>
          </m:sub>
        </m:sSub>
        <m:r>
          <m:t xml:space="preserve">(s) = </m:t>
        </m:r>
        <m:r>
          <m:t xml:space="preserve">8.333333</m:t>
        </m:r>
        <m:r>
          <m:t xml:space="preserve"> × </m:t>
        </m:r>
        <m:r>
          <m:t xml:space="preserve">( 1 + </m:t>
        </m:r>
        <m:f>
          <m:num>
            <m:r>
              <m:t xml:space="preserve">1</m:t>
            </m:r>
          </m:num>
          <m:den>
            <m:r>
              <m:t xml:space="preserve">720s</m:t>
            </m:r>
          </m:den>
        </m:f>
        <m:r>
          <m:t xml:space="preserve"> )</m:t>
        </m:r>
      </m:oMath>
    </w:p>
    <w:p>
      <w:pPr>
        <w:pStyle w:val="Heading3"/>
        <w:keepNext/>
        <w:widowControl/>
      </w:pPr>
      <w:r>
        <w:rPr>
          <w:rFonts w:ascii="Arial" w:hAnsi="Arial" w:eastAsia="Arial" w:cs="Arial"/>
          <w:b/>
          <w:color w:val="000000"/>
          <w:sz w:val="22"/>
        </w:rPr>
        <w:t>CHR 0% Servo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0.6</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0.6</m:t>
        </m:r>
        <m:r>
          <m:rPr>
            <m:sty m:val="p"/>
          </m:rPr>
          <m:t xml:space="preserve"> × </m:t>
        </m:r>
        <m:f>
          <m:num>
            <m:r>
              <m:rPr>
                <m:sty m:val="p"/>
              </m:rPr>
              <m:t xml:space="preserve">600</m:t>
            </m:r>
          </m:num>
          <m:den>
            <m:r>
              <m:rPr>
                <m:sty m:val="p"/>
              </m:rPr>
              <m:t xml:space="preserve">0.28</m:t>
            </m:r>
            <m:r>
              <m:rPr>
                <m:sty m:val="p"/>
              </m:rPr>
              <m:t xml:space="preserve"> × </m:t>
            </m:r>
            <m:r>
              <m:rPr>
                <m:sty m:val="p"/>
              </m:rPr>
              <m:t xml:space="preserve">90</m:t>
            </m:r>
          </m:den>
        </m:f>
        <m:r>
          <m:rPr>
            <m:sty m:val="p"/>
          </m:rPr>
          <m:t xml:space="preserve"> = </m:t>
        </m:r>
        <m:r>
          <m:rPr>
            <m:sty m:val="p"/>
          </m:rPr>
          <m:t xml:space="preserve">14.2857</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600</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90</m:t>
        </m:r>
        <m:r>
          <m:rPr>
            <m:sty m:val="p"/>
          </m:rPr>
          <m:t xml:space="preserve"> = </m:t>
        </m:r>
        <m:r>
          <m:rPr>
            <m:sty m:val="p"/>
          </m:rPr>
          <m:t xml:space="preserve">45</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14.2857</m:t>
        </m:r>
        <m:r>
          <m:rPr>
            <m:sty m:val="p"/>
          </m:rPr>
          <m:t xml:space="preserve">;    </m:t>
        </m:r>
        <m:sSub>
          <m:e>
            <m:r>
              <m:rPr>
                <m:sty m:val="p"/>
              </m:rPr>
              <m:t xml:space="preserve">T</m:t>
            </m:r>
          </m:e>
          <m:sub>
            <m:r>
              <m:rPr>
                <m:sty m:val="p"/>
              </m:rPr>
              <m:t xml:space="preserve">I</m:t>
            </m:r>
          </m:sub>
        </m:sSub>
        <m:r>
          <m:rPr>
            <m:sty m:val="p"/>
          </m:rPr>
          <m:t xml:space="preserve"> = </m:t>
        </m:r>
        <m:r>
          <m:rPr>
            <m:sty m:val="p"/>
          </m:rPr>
          <m:t xml:space="preserve">600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45</m:t>
        </m:r>
        <m:r>
          <m:rPr>
            <m:sty m:val="p"/>
          </m:rPr>
          <m:t xml:space="preserve"> s</m:t>
        </m:r>
      </m:oMath>
    </w:p>
    <w:p>
      <w:pPr>
        <w:widowControl/>
        <w:spacing w:before="100" w:after="180"/>
        <w:jc w:val="center"/>
        <w:keepLines/>
      </w:pPr>
      <m:oMath>
        <m:sSub>
          <m:e>
            <m:r>
              <m:t xml:space="preserve">C</m:t>
            </m:r>
          </m:e>
          <m:sub>
            <m:r>
              <m:t xml:space="preserve">CHR−PID</m:t>
            </m:r>
          </m:sub>
        </m:sSub>
        <m:r>
          <m:t xml:space="preserve">(s) = </m:t>
        </m:r>
        <m:r>
          <m:t xml:space="preserve">14.285714</m:t>
        </m:r>
        <m:r>
          <m:t xml:space="preserve"> × </m:t>
        </m:r>
        <m:r>
          <m:t xml:space="preserve">( 1 + </m:t>
        </m:r>
        <m:f>
          <m:num>
            <m:r>
              <m:t xml:space="preserve">1</m:t>
            </m:r>
          </m:num>
          <m:den>
            <m:r>
              <m:t xml:space="preserve">600s</m:t>
            </m:r>
          </m:den>
        </m:f>
        <m:r>
          <m:t xml:space="preserve"> + 45s</m:t>
        </m:r>
        <m:r>
          <m:t xml:space="preserve"> )</m:t>
        </m:r>
      </m:oMath>
    </w:p>
    <w:p>
      <w:pPr>
        <w:pStyle w:val="Heading3"/>
        <w:keepNext/>
        <w:widowControl/>
      </w:pPr>
      <w:r>
        <w:rPr>
          <w:rFonts w:ascii="Arial" w:hAnsi="Arial" w:eastAsia="Arial" w:cs="Arial"/>
          <w:b/>
          <w:color w:val="000000"/>
          <w:sz w:val="22"/>
        </w:rPr>
        <w:t>Cohen–Coon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(0.9 + </m:t>
        </m:r>
        <m:f>
          <m:num>
            <m:r>
              <m:rPr>
                <m:sty m:val="p"/>
              </m:rPr>
              <m:t xml:space="preserve">r</m:t>
            </m:r>
          </m:num>
          <m:den>
            <m:r>
              <m:rPr>
                <m:sty m:val="p"/>
              </m:rPr>
              <m:t xml:space="preserve">12</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23.8095</m:t>
        </m:r>
        <m:r>
          <m:rPr>
            <m:sty m:val="p"/>
          </m:rPr>
          <m:t xml:space="preserve"> × (0.9 + </m:t>
        </m:r>
        <m:f>
          <m:num>
            <m:r>
              <m:rPr>
                <m:sty m:val="p"/>
              </m:rPr>
              <m:t xml:space="preserve">0.15</m:t>
            </m:r>
          </m:num>
          <m:den>
            <m:r>
              <m:rPr>
                <m:sty m:val="p"/>
              </m:rPr>
              <m:t xml:space="preserve">12</m:t>
            </m:r>
          </m:den>
        </m:f>
        <m:r>
          <m:rPr>
            <m:sty m:val="p"/>
          </m:rPr>
          <m:t xml:space="preserve">) = </m:t>
        </m:r>
        <m:r>
          <m:rPr>
            <m:sty m:val="p"/>
          </m:rPr>
          <m:t xml:space="preserve">21.7262</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30 + 3r</m:t>
            </m:r>
          </m:num>
          <m:den>
            <m:r>
              <m:rPr>
                <m:sty m:val="p"/>
              </m:rPr>
              <m:t xml:space="preserve">9 + 20r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90</m:t>
        </m:r>
        <m:r>
          <m:rPr>
            <m:sty m:val="p"/>
          </m:rPr>
          <m:t xml:space="preserve"> × </m:t>
        </m:r>
        <m:f>
          <m:num>
            <m:r>
              <m:rPr>
                <m:sty m:val="p"/>
              </m:rPr>
              <m:t xml:space="preserve">30 + 3 × </m:t>
            </m:r>
            <m:r>
              <m:rPr>
                <m:sty m:val="p"/>
              </m:rPr>
              <m:t xml:space="preserve">0.15</m:t>
            </m:r>
          </m:num>
          <m:den>
            <m:r>
              <m:rPr>
                <m:sty m:val="p"/>
              </m:rPr>
              <m:t xml:space="preserve">9 + 20 × </m:t>
            </m:r>
            <m:r>
              <m:rPr>
                <m:sty m:val="p"/>
              </m:rPr>
              <m:t xml:space="preserve">0.15</m:t>
            </m:r>
          </m:den>
        </m:f>
        <m:r>
          <m:rPr>
            <m:sty m:val="p"/>
          </m:rPr>
          <m:t xml:space="preserve"> = </m:t>
        </m:r>
        <m:r>
          <m:rPr>
            <m:sty m:val="p"/>
          </m:rPr>
          <m:t xml:space="preserve">228.375</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21.7262</m:t>
        </m:r>
        <m:r>
          <m:rPr>
            <m:sty m:val="p"/>
          </m:rPr>
          <m:t xml:space="preserve">;    </m:t>
        </m:r>
        <m:sSub>
          <m:e>
            <m:r>
              <m:rPr>
                <m:sty m:val="p"/>
              </m:rPr>
              <m:t xml:space="preserve">T</m:t>
            </m:r>
          </m:e>
          <m:sub>
            <m:r>
              <m:rPr>
                <m:sty m:val="p"/>
              </m:rPr>
              <m:t xml:space="preserve">I</m:t>
            </m:r>
          </m:sub>
        </m:sSub>
        <m:r>
          <m:rPr>
            <m:sty m:val="p"/>
          </m:rPr>
          <m:t xml:space="preserve"> = </m:t>
        </m:r>
        <m:r>
          <m:rPr>
            <m:sty m:val="p"/>
          </m:rPr>
          <m:t xml:space="preserve">228.375</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CC−PI</m:t>
            </m:r>
          </m:sub>
        </m:sSub>
        <m:r>
          <m:t xml:space="preserve">(s) = </m:t>
        </m:r>
        <m:r>
          <m:t xml:space="preserve">21.72619</m:t>
        </m:r>
        <m:r>
          <m:t xml:space="preserve"> × </m:t>
        </m:r>
        <m:r>
          <m:t xml:space="preserve">( 1 + </m:t>
        </m:r>
        <m:f>
          <m:num>
            <m:r>
              <m:t xml:space="preserve">1</m:t>
            </m:r>
          </m:num>
          <m:den>
            <m:r>
              <m:t xml:space="preserve">228.375s</m:t>
            </m:r>
          </m:den>
        </m:f>
        <m:r>
          <m:t xml:space="preserve"> )</m:t>
        </m:r>
      </m:oMath>
    </w:p>
    <w:p>
      <w:pPr>
        <w:pStyle w:val="Heading3"/>
        <w:keepNext/>
        <w:widowControl/>
      </w:pPr>
      <w:r>
        <w:rPr>
          <w:rFonts w:ascii="Arial" w:hAnsi="Arial" w:eastAsia="Arial" w:cs="Arial"/>
          <w:b/>
          <w:color w:val="000000"/>
          <w:sz w:val="22"/>
        </w:rPr>
        <w:t>Cohen–Coon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r</m:t>
            </m:r>
          </m:num>
          <m:den>
            <m:r>
              <m:rPr>
                <m:sty m:val="p"/>
              </m:rPr>
              <m:t xml:space="preserve">4</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23.8095</m:t>
        </m:r>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0.15</m:t>
            </m:r>
          </m:num>
          <m:den>
            <m:r>
              <m:rPr>
                <m:sty m:val="p"/>
              </m:rPr>
              <m:t xml:space="preserve">4</m:t>
            </m:r>
          </m:den>
        </m:f>
        <m:r>
          <m:rPr>
            <m:sty m:val="p"/>
          </m:rPr>
          <m:t xml:space="preserve">) = </m:t>
        </m:r>
        <m:r>
          <m:rPr>
            <m:sty m:val="p"/>
          </m:rPr>
          <m:t xml:space="preserve">32.6389</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32 + 6r</m:t>
            </m:r>
          </m:num>
          <m:den>
            <m:r>
              <m:rPr>
                <m:sty m:val="p"/>
              </m:rPr>
              <m:t xml:space="preserve">13 + 8r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90</m:t>
        </m:r>
        <m:r>
          <m:rPr>
            <m:sty m:val="p"/>
          </m:rPr>
          <m:t xml:space="preserve"> × </m:t>
        </m:r>
        <m:f>
          <m:num>
            <m:r>
              <m:rPr>
                <m:sty m:val="p"/>
              </m:rPr>
              <m:t xml:space="preserve">32 + 6 × </m:t>
            </m:r>
            <m:r>
              <m:rPr>
                <m:sty m:val="p"/>
              </m:rPr>
              <m:t xml:space="preserve">0.15</m:t>
            </m:r>
          </m:num>
          <m:den>
            <m:r>
              <m:rPr>
                <m:sty m:val="p"/>
              </m:rPr>
              <m:t xml:space="preserve">13 + 8 × </m:t>
            </m:r>
            <m:r>
              <m:rPr>
                <m:sty m:val="p"/>
              </m:rPr>
              <m:t xml:space="preserve">0.15</m:t>
            </m:r>
          </m:den>
        </m:f>
        <m:r>
          <m:rPr>
            <m:sty m:val="p"/>
          </m:rPr>
          <m:t xml:space="preserve"> = </m:t>
        </m:r>
        <m:r>
          <m:rPr>
            <m:sty m:val="p"/>
          </m:rPr>
          <m:t xml:space="preserve">208.5211</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m:t>
        </m:r>
        <m:f>
          <m:num>
            <m:r>
              <m:rPr>
                <m:sty m:val="p"/>
              </m:rPr>
              <m:t xml:space="preserve">4L</m:t>
            </m:r>
          </m:num>
          <m:den>
            <m:r>
              <m:rPr>
                <m:sty m:val="p"/>
              </m:rPr>
              <m:t xml:space="preserve">11 + 2r</m:t>
            </m:r>
          </m:den>
        </m:f>
        <m:r>
          <m:rPr>
            <m:sty m:val="p"/>
          </m:rPr>
          <m:t xml:space="preserve"> = </m:t>
        </m:r>
        <m:f>
          <m:num>
            <m:r>
              <m:rPr>
                <m:sty m:val="p"/>
              </m:rPr>
              <m:t xml:space="preserve">4 × </m:t>
            </m:r>
            <m:r>
              <m:rPr>
                <m:sty m:val="p"/>
              </m:rPr>
              <m:t xml:space="preserve">90</m:t>
            </m:r>
          </m:num>
          <m:den>
            <m:r>
              <m:rPr>
                <m:sty m:val="p"/>
              </m:rPr>
              <m:t xml:space="preserve">11 + 2 × </m:t>
            </m:r>
            <m:r>
              <m:rPr>
                <m:sty m:val="p"/>
              </m:rPr>
              <m:t xml:space="preserve">0.15</m:t>
            </m:r>
          </m:den>
        </m:f>
        <m:r>
          <m:rPr>
            <m:sty m:val="p"/>
          </m:rPr>
          <m:t xml:space="preserve"> = </m:t>
        </m:r>
        <m:r>
          <m:rPr>
            <m:sty m:val="p"/>
          </m:rPr>
          <m:t xml:space="preserve">31.8584</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32.6389</m:t>
        </m:r>
        <m:r>
          <m:rPr>
            <m:sty m:val="p"/>
          </m:rPr>
          <m:t xml:space="preserve">;    </m:t>
        </m:r>
        <m:sSub>
          <m:e>
            <m:r>
              <m:rPr>
                <m:sty m:val="p"/>
              </m:rPr>
              <m:t xml:space="preserve">T</m:t>
            </m:r>
          </m:e>
          <m:sub>
            <m:r>
              <m:rPr>
                <m:sty m:val="p"/>
              </m:rPr>
              <m:t xml:space="preserve">I</m:t>
            </m:r>
          </m:sub>
        </m:sSub>
        <m:r>
          <m:rPr>
            <m:sty m:val="p"/>
          </m:rPr>
          <m:t xml:space="preserve"> = </m:t>
        </m:r>
        <m:r>
          <m:rPr>
            <m:sty m:val="p"/>
          </m:rPr>
          <m:t xml:space="preserve">208.5211</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31.8584</m:t>
        </m:r>
        <m:r>
          <m:rPr>
            <m:sty m:val="p"/>
          </m:rPr>
          <m:t xml:space="preserve"> s</m:t>
        </m:r>
      </m:oMath>
    </w:p>
    <w:p>
      <w:pPr>
        <w:widowControl/>
        <w:spacing w:before="100" w:after="180"/>
        <w:jc w:val="center"/>
        <w:keepLines/>
      </w:pPr>
      <m:oMath>
        <m:sSub>
          <m:e>
            <m:r>
              <m:t xml:space="preserve">C</m:t>
            </m:r>
          </m:e>
          <m:sub>
            <m:r>
              <m:t xml:space="preserve">CC−PID</m:t>
            </m:r>
          </m:sub>
        </m:sSub>
        <m:r>
          <m:t xml:space="preserve">(s) = </m:t>
        </m:r>
        <m:r>
          <m:t xml:space="preserve">32.638889</m:t>
        </m:r>
        <m:r>
          <m:t xml:space="preserve"> × </m:t>
        </m:r>
        <m:r>
          <m:t xml:space="preserve">( 1 + </m:t>
        </m:r>
        <m:f>
          <m:num>
            <m:r>
              <m:t xml:space="preserve">1</m:t>
            </m:r>
          </m:num>
          <m:den>
            <m:r>
              <m:t xml:space="preserve">208.521127s</m:t>
            </m:r>
          </m:den>
        </m:f>
        <m:r>
          <m:t xml:space="preserve"> + 31.858407s</m:t>
        </m:r>
        <m:r>
          <m:t xml:space="preserve"> )</m:t>
        </m:r>
      </m:oMath>
    </w:p>
    <w:p>
      <w:pPr>
        <w:pStyle w:val="Heading2"/>
        <w:keepNext/>
        <w:widowControl/>
      </w:pPr>
      <w:r>
        <w:rPr>
          <w:rFonts w:ascii="Arial" w:hAnsi="Arial" w:eastAsia="Arial" w:cs="Arial"/>
          <w:b/>
          <w:color w:val="000000"/>
          <w:sz w:val="23"/>
        </w:rPr>
        <w:t>5. Bảng tham số tổng hợp sau khi đã thế số</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cantSplit/>
        </w:trPr>
        <w:tc>
          <w:tcPr>
            <w:tcW w:type="dxa" w:w="1938"/>
            <w:vAlign w:val="center"/>
            <w:shd w:fill="E9EDF0"/>
          </w:tcPr>
          <w:p>
            <w:pPr>
              <w:spacing w:after="20" w:before="20" w:line="252" w:lineRule="auto"/>
              <w:jc w:val="center"/>
            </w:pPr>
            <w:r>
              <w:rPr>
                <w:rFonts w:ascii="Arial" w:hAnsi="Arial" w:eastAsia="Arial" w:cs="Arial"/>
                <w:b/>
                <w:sz w:val="18"/>
              </w:rPr>
              <w:t>Phương pháp</w:t>
            </w:r>
          </w:p>
        </w:tc>
        <w:tc>
          <w:tcPr>
            <w:tcW w:type="dxa" w:w="1938"/>
            <w:vAlign w:val="center"/>
            <w:shd w:fill="E9EDF0"/>
          </w:tcPr>
          <w:p>
            <w:pPr>
              <w:spacing w:after="20" w:before="20" w:line="252" w:lineRule="auto"/>
              <w:jc w:val="center"/>
            </w:pPr>
            <w:r>
              <w:rPr>
                <w:rFonts w:ascii="Arial" w:hAnsi="Arial" w:eastAsia="Arial" w:cs="Arial"/>
                <w:b/>
                <w:sz w:val="18"/>
              </w:rPr>
              <w:t>Kiểu</w:t>
            </w:r>
          </w:p>
        </w:tc>
        <w:tc>
          <w:tcPr>
            <w:tcW w:type="dxa" w:w="1938"/>
            <w:vAlign w:val="center"/>
            <w:shd w:fill="E9EDF0"/>
          </w:tcPr>
          <w:p>
            <w:pPr>
              <w:spacing w:before="20" w:after="20"/>
              <w:jc w:val="center"/>
            </w:pPr>
            <w:r/>
            <m:oMath>
              <m:sSub>
                <m:e>
                  <m:r>
                    <m:rPr>
                      <m:sty m:val="p"/>
                    </m:rPr>
                    <m:t xml:space="preserve">K</m:t>
                  </m:r>
                </m:e>
                <m:sub>
                  <m:r>
                    <m:rPr>
                      <m:sty m:val="p"/>
                    </m:rPr>
                    <m:t xml:space="preserve">P</m:t>
                  </m:r>
                </m:sub>
              </m:sSub>
            </m:oMath>
          </w:p>
        </w:tc>
        <w:tc>
          <w:tcPr>
            <w:tcW w:type="dxa" w:w="1938"/>
            <w:vAlign w:val="center"/>
            <w:shd w:fill="E9EDF0"/>
          </w:tcPr>
          <w:p>
            <w:pPr>
              <w:spacing w:before="20" w:after="20"/>
              <w:jc w:val="center"/>
            </w:pPr>
            <w:r/>
            <m:oMath>
              <m:sSub>
                <m:e>
                  <m:r>
                    <m:rPr>
                      <m:sty m:val="p"/>
                    </m:rPr>
                    <m:t xml:space="preserve">T</m:t>
                  </m:r>
                </m:e>
                <m:sub>
                  <m:r>
                    <m:rPr>
                      <m:sty m:val="p"/>
                    </m:rPr>
                    <m:t xml:space="preserve">I</m:t>
                  </m:r>
                </m:sub>
              </m:sSub>
            </m:oMath>
            <w:r>
              <w:rPr>
                <w:rFonts w:ascii="Arial" w:hAnsi="Arial"/>
                <w:sz w:val="16"/>
              </w:rPr>
              <w:t xml:space="preserve"> (s)</w:t>
            </w:r>
          </w:p>
        </w:tc>
        <w:tc>
          <w:tcPr>
            <w:tcW w:type="dxa" w:w="1938"/>
            <w:vAlign w:val="center"/>
            <w:shd w:fill="E9EDF0"/>
          </w:tcPr>
          <w:p>
            <w:pPr>
              <w:spacing w:before="20" w:after="20"/>
              <w:jc w:val="center"/>
            </w:pPr>
            <w:r/>
            <m:oMath>
              <m:sSub>
                <m:e>
                  <m:r>
                    <m:rPr>
                      <m:sty m:val="p"/>
                    </m:rPr>
                    <m:t xml:space="preserve">T</m:t>
                  </m:r>
                </m:e>
                <m:sub>
                  <m:r>
                    <m:rPr>
                      <m:sty m:val="p"/>
                    </m:rPr>
                    <m:t xml:space="preserve">D</m:t>
                  </m:r>
                </m:sub>
              </m:sSub>
            </m:oMath>
            <w:r>
              <w:rPr>
                <w:rFonts w:ascii="Arial" w:hAnsi="Arial"/>
                <w:sz w:val="16"/>
              </w:rPr>
              <w:t xml:space="preserve"> (s)</w:t>
            </w:r>
          </w:p>
        </w:tc>
      </w:tr>
      <w:tr>
        <w:trPr>
          <w:cantSplit/>
        </w:trPr>
        <w:tc>
          <w:tcPr>
            <w:tcW w:type="dxa" w:w="1938"/>
            <w:vAlign w:val="center"/>
          </w:tcPr>
          <w:p>
            <w:pPr>
              <w:spacing w:after="20" w:before="20" w:line="252" w:lineRule="auto"/>
              <w:jc w:val="center"/>
            </w:pPr>
            <w:r>
              <w:rPr>
                <w:rFonts w:ascii="Arial" w:hAnsi="Arial" w:eastAsia="Arial" w:cs="Arial"/>
                <w:b w:val="0"/>
                <w:sz w:val="18"/>
              </w:rPr>
              <w:t>ZN-PI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21.42857</w:t>
            </w:r>
          </w:p>
        </w:tc>
        <w:tc>
          <w:tcPr>
            <w:tcW w:type="dxa" w:w="1938"/>
            <w:vAlign w:val="center"/>
          </w:tcPr>
          <w:p>
            <w:pPr>
              <w:spacing w:after="20" w:before="20" w:line="252" w:lineRule="auto"/>
              <w:jc w:val="center"/>
            </w:pPr>
            <w:r>
              <w:rPr>
                <w:rFonts w:ascii="Arial" w:hAnsi="Arial" w:eastAsia="Arial" w:cs="Arial"/>
                <w:b w:val="0"/>
                <w:sz w:val="18"/>
              </w:rPr>
              <w:t>299.70000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ZN-PID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28.57143</w:t>
            </w:r>
          </w:p>
        </w:tc>
        <w:tc>
          <w:tcPr>
            <w:tcW w:type="dxa" w:w="1938"/>
            <w:vAlign w:val="center"/>
          </w:tcPr>
          <w:p>
            <w:pPr>
              <w:spacing w:after="20" w:before="20" w:line="252" w:lineRule="auto"/>
              <w:jc w:val="center"/>
            </w:pPr>
            <w:r>
              <w:rPr>
                <w:rFonts w:ascii="Arial" w:hAnsi="Arial" w:eastAsia="Arial" w:cs="Arial"/>
                <w:b w:val="0"/>
                <w:sz w:val="18"/>
              </w:rPr>
              <w:t>180.00000</w:t>
            </w:r>
          </w:p>
        </w:tc>
        <w:tc>
          <w:tcPr>
            <w:tcW w:type="dxa" w:w="1938"/>
            <w:vAlign w:val="center"/>
          </w:tcPr>
          <w:p>
            <w:pPr>
              <w:spacing w:after="20" w:before="20" w:line="252" w:lineRule="auto"/>
              <w:jc w:val="center"/>
            </w:pPr>
            <w:r>
              <w:rPr>
                <w:rFonts w:ascii="Arial" w:hAnsi="Arial" w:eastAsia="Arial" w:cs="Arial"/>
                <w:b w:val="0"/>
                <w:sz w:val="18"/>
              </w:rPr>
              <w:t>45.00000</w:t>
            </w:r>
          </w:p>
        </w:tc>
      </w:tr>
      <w:tr>
        <w:trPr>
          <w:cantSplit/>
        </w:trPr>
        <w:tc>
          <w:tcPr>
            <w:tcW w:type="dxa" w:w="1938"/>
            <w:vAlign w:val="center"/>
          </w:tcPr>
          <w:p>
            <w:pPr>
              <w:spacing w:after="20" w:before="20" w:line="252" w:lineRule="auto"/>
              <w:jc w:val="center"/>
            </w:pPr>
            <w:r>
              <w:rPr>
                <w:rFonts w:ascii="Arial" w:hAnsi="Arial" w:eastAsia="Arial" w:cs="Arial"/>
                <w:b w:val="0"/>
                <w:sz w:val="18"/>
              </w:rPr>
              <w:t>Haalman-PI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15.87302</w:t>
            </w:r>
          </w:p>
        </w:tc>
        <w:tc>
          <w:tcPr>
            <w:tcW w:type="dxa" w:w="1938"/>
            <w:vAlign w:val="center"/>
          </w:tcPr>
          <w:p>
            <w:pPr>
              <w:spacing w:after="20" w:before="20" w:line="252" w:lineRule="auto"/>
              <w:jc w:val="center"/>
            </w:pPr>
            <w:r>
              <w:rPr>
                <w:rFonts w:ascii="Arial" w:hAnsi="Arial" w:eastAsia="Arial" w:cs="Arial"/>
                <w:b w:val="0"/>
                <w:sz w:val="18"/>
              </w:rPr>
              <w:t>600.00000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8.33333</w:t>
            </w:r>
          </w:p>
        </w:tc>
        <w:tc>
          <w:tcPr>
            <w:tcW w:type="dxa" w:w="1938"/>
            <w:vAlign w:val="center"/>
          </w:tcPr>
          <w:p>
            <w:pPr>
              <w:spacing w:after="20" w:before="20" w:line="252" w:lineRule="auto"/>
              <w:jc w:val="center"/>
            </w:pPr>
            <w:r>
              <w:rPr>
                <w:rFonts w:ascii="Arial" w:hAnsi="Arial" w:eastAsia="Arial" w:cs="Arial"/>
                <w:b w:val="0"/>
                <w:sz w:val="18"/>
              </w:rPr>
              <w:t>720.00000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14.28571</w:t>
            </w:r>
          </w:p>
        </w:tc>
        <w:tc>
          <w:tcPr>
            <w:tcW w:type="dxa" w:w="1938"/>
            <w:vAlign w:val="center"/>
          </w:tcPr>
          <w:p>
            <w:pPr>
              <w:spacing w:after="20" w:before="20" w:line="252" w:lineRule="auto"/>
              <w:jc w:val="center"/>
            </w:pPr>
            <w:r>
              <w:rPr>
                <w:rFonts w:ascii="Arial" w:hAnsi="Arial" w:eastAsia="Arial" w:cs="Arial"/>
                <w:b w:val="0"/>
                <w:sz w:val="18"/>
              </w:rPr>
              <w:t>600.00000</w:t>
            </w:r>
          </w:p>
        </w:tc>
        <w:tc>
          <w:tcPr>
            <w:tcW w:type="dxa" w:w="1938"/>
            <w:vAlign w:val="center"/>
          </w:tcPr>
          <w:p>
            <w:pPr>
              <w:spacing w:after="20" w:before="20" w:line="252" w:lineRule="auto"/>
              <w:jc w:val="center"/>
            </w:pPr>
            <w:r>
              <w:rPr>
                <w:rFonts w:ascii="Arial" w:hAnsi="Arial" w:eastAsia="Arial" w:cs="Arial"/>
                <w:b w:val="0"/>
                <w:sz w:val="18"/>
              </w:rPr>
              <w:t>45.00000</w:t>
            </w:r>
          </w:p>
        </w:tc>
      </w:tr>
      <w:tr>
        <w:trPr>
          <w:cantSplit/>
        </w:trPr>
        <w:tc>
          <w:tcPr>
            <w:tcW w:type="dxa" w:w="1938"/>
            <w:vAlign w:val="center"/>
          </w:tcPr>
          <w:p>
            <w:pPr>
              <w:spacing w:after="20" w:before="20" w:line="252" w:lineRule="auto"/>
              <w:jc w:val="center"/>
            </w:pPr>
            <w:r>
              <w:rPr>
                <w:rFonts w:ascii="Arial" w:hAnsi="Arial" w:eastAsia="Arial" w:cs="Arial"/>
                <w:b w:val="0"/>
                <w:sz w:val="18"/>
              </w:rPr>
              <w:t>CC-PI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21.72619</w:t>
            </w:r>
          </w:p>
        </w:tc>
        <w:tc>
          <w:tcPr>
            <w:tcW w:type="dxa" w:w="1938"/>
            <w:vAlign w:val="center"/>
          </w:tcPr>
          <w:p>
            <w:pPr>
              <w:spacing w:after="20" w:before="20" w:line="252" w:lineRule="auto"/>
              <w:jc w:val="center"/>
            </w:pPr>
            <w:r>
              <w:rPr>
                <w:rFonts w:ascii="Arial" w:hAnsi="Arial" w:eastAsia="Arial" w:cs="Arial"/>
                <w:b w:val="0"/>
                <w:sz w:val="18"/>
              </w:rPr>
              <w:t>228.37500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CC-PID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32.63889</w:t>
            </w:r>
          </w:p>
        </w:tc>
        <w:tc>
          <w:tcPr>
            <w:tcW w:type="dxa" w:w="1938"/>
            <w:vAlign w:val="center"/>
          </w:tcPr>
          <w:p>
            <w:pPr>
              <w:spacing w:after="20" w:before="20" w:line="252" w:lineRule="auto"/>
              <w:jc w:val="center"/>
            </w:pPr>
            <w:r>
              <w:rPr>
                <w:rFonts w:ascii="Arial" w:hAnsi="Arial" w:eastAsia="Arial" w:cs="Arial"/>
                <w:b w:val="0"/>
                <w:sz w:val="18"/>
              </w:rPr>
              <w:t>208.52113</w:t>
            </w:r>
          </w:p>
        </w:tc>
        <w:tc>
          <w:tcPr>
            <w:tcW w:type="dxa" w:w="1938"/>
            <w:vAlign w:val="center"/>
          </w:tcPr>
          <w:p>
            <w:pPr>
              <w:spacing w:after="20" w:before="20" w:line="252" w:lineRule="auto"/>
              <w:jc w:val="center"/>
            </w:pPr>
            <w:r>
              <w:rPr>
                <w:rFonts w:ascii="Arial" w:hAnsi="Arial" w:eastAsia="Arial" w:cs="Arial"/>
                <w:b w:val="0"/>
                <w:sz w:val="18"/>
              </w:rPr>
              <w:t>31.85841</w:t>
            </w:r>
          </w:p>
        </w:tc>
      </w:tr>
      <w:tr>
        <w:trPr>
          <w:cantSplit/>
        </w:trPr>
        <w:tc>
          <w:tcPr>
            <w:tcW w:type="dxa" w:w="1938"/>
            <w:vAlign w:val="center"/>
          </w:tcPr>
          <w:p>
            <w:r>
              <w:rPr>
                <w:sz w:val="16"/>
              </w:rPr>
            </w:r>
            <w:r>
              <w:rPr>
                <w:sz w:val="16"/>
              </w:rPr>
              <w:t>Haalman PID*</w:t>
            </w:r>
          </w:p>
        </w:tc>
        <w:tc>
          <w:tcPr>
            <w:tcW w:type="dxa" w:w="1938"/>
            <w:vAlign w:val="center"/>
          </w:tcPr>
          <w:p>
            <w:r>
              <w:rPr>
                <w:sz w:val="16"/>
              </w:rPr>
            </w:r>
            <w:r>
              <w:rPr>
                <w:sz w:val="16"/>
              </w:rPr>
              <w:t xml:space="preserve">PID, </w:t>
            </w:r>
            <w:r>
              <w:rPr>
                <w:sz w:val="16"/>
              </w:rPr>
              <w:t>T</w:t>
            </w:r>
            <w:r>
              <w:rPr>
                <w:sz w:val="16"/>
                <w:vertAlign w:val="subscript"/>
              </w:rPr>
              <w:t>D</w:t>
            </w:r>
            <w:r>
              <w:rPr>
                <w:sz w:val="16"/>
              </w:rPr>
              <w:t>=0</w:t>
            </w:r>
          </w:p>
        </w:tc>
        <w:tc>
          <w:tcPr>
            <w:tcW w:type="dxa" w:w="1938"/>
            <w:vAlign w:val="center"/>
          </w:tcPr>
          <w:p>
            <w:r>
              <w:rPr>
                <w:sz w:val="16"/>
              </w:rPr>
            </w:r>
            <w:r>
              <w:rPr>
                <w:sz w:val="16"/>
              </w:rPr>
              <w:t>15.87302</w:t>
            </w:r>
          </w:p>
        </w:tc>
        <w:tc>
          <w:tcPr>
            <w:tcW w:type="dxa" w:w="1938"/>
            <w:vAlign w:val="center"/>
          </w:tcPr>
          <w:p>
            <w:r>
              <w:rPr>
                <w:sz w:val="16"/>
              </w:rPr>
            </w:r>
            <w:r>
              <w:rPr>
                <w:sz w:val="16"/>
              </w:rPr>
              <w:t>600</w:t>
            </w:r>
          </w:p>
        </w:tc>
        <w:tc>
          <w:tcPr>
            <w:tcW w:type="dxa" w:w="1938"/>
            <w:vAlign w:val="center"/>
          </w:tcPr>
          <w:p>
            <w:r>
              <w:rPr>
                <w:sz w:val="16"/>
              </w:rPr>
            </w:r>
            <w:r>
              <w:rPr>
                <w:sz w:val="16"/>
              </w:rPr>
              <w:t>0</w:t>
            </w:r>
          </w:p>
        </w:tc>
      </w:tr>
    </w:tbl>
    <w:p>
      <w:pPr>
        <w:pStyle w:val="Heading1"/>
        <w:keepNext/>
        <w:widowControl/>
      </w:pPr>
      <w:r>
        <w:rPr>
          <w:rFonts w:ascii="Arial" w:hAnsi="Arial" w:eastAsia="Arial" w:cs="Arial"/>
          <w:b/>
          <w:color w:val="000000"/>
          <w:sz w:val="26"/>
        </w:rPr>
        <w:t>II. TÍNH TOÁN VÀ ĐÁNH GIÁ RIÊNG TỪNG BỘ ĐIỀU KHIỂN</w:t>
      </w:r>
    </w:p>
    <w:p>
      <w:pPr>
        <w:widowControl/>
        <w:spacing w:after="100"/>
        <w:jc w:val="both"/>
      </w:pPr>
      <w:r>
        <w:rPr>
          <w:rFonts w:ascii="Arial" w:hAnsi="Arial"/>
          <w:sz w:val="22"/>
        </w:rPr>
        <w:t>Thứ tự đánh giá được giữ theo tài liệu hướng dẫn: khai báo đối tượng, xấp xỉ trễ Padé, xác định hàm truyền vòng hở và kín, kiểm tra ổn định, mô phỏng bước, tính sai số, phân tích miền tần số, Nyquist và nhận xét Servo/Regulator.</w:t>
      </w:r>
    </w:p>
    <w:p>
      <w:pPr>
        <w:pStyle w:val="Heading2"/>
        <w:keepNext/>
        <w:widowControl/>
      </w:pPr>
      <w:r>
        <w:rPr>
          <w:rFonts w:ascii="Arial" w:hAnsi="Arial" w:eastAsia="Arial" w:cs="Arial"/>
          <w:b/>
          <w:color w:val="000000"/>
          <w:sz w:val="23"/>
        </w:rPr>
        <w:t>Ziegler–Nichols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0.28</m:t>
            </m:r>
          </m:num>
          <m:den>
            <m:r>
              <m:rPr>
                <m:sty m:val="p"/>
              </m:rPr>
              <m:t xml:space="preserve">600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21.4286</m:t>
        </m:r>
        <m:r>
          <m:rPr>
            <m:sty m:val="p"/>
          </m:rPr>
          <m:t xml:space="preserve"> × (1 + </m:t>
        </m:r>
        <m:f>
          <m:num>
            <m:r>
              <m:rPr>
                <m:sty m:val="p"/>
              </m:rPr>
              <m:t xml:space="preserve">1</m:t>
            </m:r>
          </m:num>
          <m:den>
            <m:r>
              <m:rPr>
                <m:sty m:val="p"/>
              </m:rPr>
              <m:t xml:space="preserve">299.7</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pade(90,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-0.00352717429</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62.3811</m:t>
        </m:r>
        <m:r>
          <m:rPr>
            <m:sty m:val="p"/>
          </m:rPr>
          <m:t xml:space="preserve"> %;    </m:t>
        </m:r>
        <m:sSub>
          <m:e>
            <m:r>
              <m:rPr>
                <m:sty m:val="p"/>
              </m:rPr>
              <m:t xml:space="preserve">t</m:t>
            </m:r>
          </m:e>
          <m:sub>
            <m:r>
              <m:rPr>
                <m:sty m:val="p"/>
              </m:rPr>
              <m:t xml:space="preserve">r</m:t>
            </m:r>
          </m:sub>
        </m:sSub>
        <m:r>
          <m:rPr>
            <m:sty m:val="p"/>
          </m:rPr>
          <m:t xml:space="preserve"> = </m:t>
        </m:r>
        <m:r>
          <m:rPr>
            <m:sty m:val="p"/>
          </m:rPr>
          <m:t xml:space="preserve">74.2491</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1263.71</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−1.776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1.623811</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294.59556</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177.06682</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82416.548</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3.15347</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0.01373407</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2.4348989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0.0127573</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0.317111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1.609763</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4.13524</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27.8127</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0.01634488</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0.01037169</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0.317111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-1.2028919</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0.49402131</m:t>
        </m:r>
      </m:oMath>
    </w:p>
    <w:p>
      <w:pPr>
        <w:widowControl/>
        <w:spacing w:before="40" w:after="100"/>
        <w:jc w:val="both"/>
      </w:pPr>
      <w:r>
        <w:rPr/>
        <w:t xml:space="preserve">Bước 11. Nhận xét: </w:t>
      </w:r>
      <w:r>
        <w:rPr/>
        <w:t>M</w:t>
      </w:r>
      <w:r>
        <w:rPr>
          <w:vertAlign w:val="subscript"/>
        </w:rPr>
        <w:t>p</w:t>
      </w:r>
      <w:r>
        <w:rPr/>
        <w:t xml:space="preserve"> = 62.3811%, </w:t>
      </w:r>
      <w:r>
        <w:rPr/>
        <w:t>t</w:t>
      </w:r>
      <w:r>
        <w:rPr>
          <w:vertAlign w:val="subscript"/>
        </w:rPr>
        <w:t>r</w:t>
      </w:r>
      <w:r>
        <w:rPr/>
        <w:t xml:space="preserve"> = 74.2491 s, </w:t>
      </w:r>
      <w:r>
        <w:rPr/>
        <w:t>t</w:t>
      </w:r>
      <w:r>
        <w:rPr>
          <w:vertAlign w:val="subscript"/>
        </w:rPr>
        <w:t>s</w:t>
      </w:r>
      <w:r>
        <w:rPr/>
        <w:t xml:space="preserve"> = 1263.71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0.05421505, </w:t>
      </w:r>
      <w:r>
        <w:rPr/>
        <w:t>y</w:t>
      </w:r>
      <w:r>
        <w:rPr>
          <w:vertAlign w:val="subscript"/>
        </w:rPr>
        <w:t>d</w:t>
      </w:r>
      <w:r>
        <w:rPr/>
        <w:t>(</w:t>
      </w:r>
      <w:r>
        <w:rPr/>
        <w:t>t</w:t>
      </w:r>
      <w:r>
        <w:rPr>
          <w:vertAlign w:val="subscript"/>
        </w:rPr>
        <w:t>f</w:t>
      </w:r>
      <w:r>
        <w:rPr/>
        <w:t>) = -1.235e-34; max|S(jω)| trên dải thấp [1.667e-08, 0.000166667] rad/s bằng 0.008360334.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1" name="Picture 1"/>
            <wp:cNvGraphicFramePr>
              <a:graphicFrameLocks noChangeAspect="1"/>
            </wp:cNvGraphicFramePr>
            <a:graphic>
              <a:graphicData uri="http://schemas.openxmlformats.org/drawingml/2006/picture">
                <pic:pic>
                  <pic:nvPicPr>
                    <pic:cNvPr id="0" name="bai07_ZN-PI_nyquist.png"/>
                    <pic:cNvPicPr/>
                  </pic:nvPicPr>
                  <pic:blipFill>
                    <a:blip r:embed="rId11"/>
                    <a:stretch>
                      <a:fillRect/>
                    </a:stretch>
                  </pic:blipFill>
                  <pic:spPr>
                    <a:xfrm>
                      <a:off x="0" y="0"/>
                      <a:ext cx="5897880" cy="4021281"/>
                    </a:xfrm>
                    <a:prstGeom prst="rect"/>
                  </pic:spPr>
                </pic:pic>
              </a:graphicData>
            </a:graphic>
          </wp:inline>
        </w:drawing>
      </w:r>
    </w:p>
    <w:p>
      <w:pPr>
        <w:widowControl/>
        <w:jc w:val="center"/>
      </w:pPr>
      <w:r>
        <w:rPr/>
        <w:t xml:space="preserve">Hình: Bài 7 – Nyquist của Ziegler–Nichols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0" name="Picture 10"/>
            <wp:cNvGraphicFramePr>
              <a:graphicFrameLocks noChangeAspect="1"/>
            </wp:cNvGraphicFramePr>
            <a:graphic>
              <a:graphicData uri="http://schemas.openxmlformats.org/drawingml/2006/picture">
                <pic:pic>
                  <pic:nvPicPr>
                    <pic:cNvPr id="0" name="ZN_PI_diagnostic.png"/>
                    <pic:cNvPicPr/>
                  </pic:nvPicPr>
                  <pic:blipFill>
                    <a:blip r:embed="rId20"/>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Ziegler–Nichols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0.28</m:t>
            </m:r>
          </m:num>
          <m:den>
            <m:r>
              <m:rPr>
                <m:sty m:val="p"/>
              </m:rPr>
              <m:t xml:space="preserve">600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28.5714</m:t>
        </m:r>
        <m:r>
          <m:rPr>
            <m:sty m:val="p"/>
          </m:rPr>
          <m:t xml:space="preserve"> × (1 + </m:t>
        </m:r>
        <m:f>
          <m:num>
            <m:r>
              <m:rPr>
                <m:sty m:val="p"/>
              </m:rPr>
              <m:t xml:space="preserve">1</m:t>
            </m:r>
          </m:num>
          <m:den>
            <m:r>
              <m:rPr>
                <m:sty m:val="p"/>
              </m:rPr>
              <m:t xml:space="preserve">180</m:t>
            </m:r>
            <m:r>
              <m:rPr>
                <m:sty m:val="p"/>
              </m:rPr>
              <m:t xml:space="preserve">s</m:t>
            </m:r>
          </m:den>
        </m:f>
        <m:r>
          <m:rPr>
            <m:sty m:val="p"/>
          </m:rPr>
          <m:t xml:space="preserve"> + </m:t>
        </m:r>
        <m:r>
          <m:rPr>
            <m:sty m:val="p"/>
          </m:rPr>
          <m:t xml:space="preserve">45</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pade(90,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-0.00555321002</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72.0877</m:t>
        </m:r>
        <m:r>
          <m:rPr>
            <m:sty m:val="p"/>
          </m:rPr>
          <m:t xml:space="preserve"> %;    </m:t>
        </m:r>
        <m:sSub>
          <m:e>
            <m:r>
              <m:rPr>
                <m:sty m:val="p"/>
              </m:rPr>
              <m:t xml:space="preserve">t</m:t>
            </m:r>
          </m:e>
          <m:sub>
            <m:r>
              <m:rPr>
                <m:sty m:val="p"/>
              </m:rPr>
              <m:t xml:space="preserve">r</m:t>
            </m:r>
          </m:sub>
        </m:sSub>
        <m:r>
          <m:rPr>
            <m:sty m:val="p"/>
          </m:rPr>
          <m:t xml:space="preserve"> = </m:t>
        </m:r>
        <m:r>
          <m:rPr>
            <m:sty m:val="p"/>
          </m:rPr>
          <m:t xml:space="preserve">110.39</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808.537</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−1.998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1.720877</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187.35497</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127.40252</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30987.739</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3.379785</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0.02608825</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2.3962543</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0.02570187</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0.2958768</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1.426268</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3.08402</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38.5409</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0.02688571</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0.01348058</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0.2958768</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-1.2108799</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0.50532198</m:t>
        </m:r>
      </m:oMath>
    </w:p>
    <w:p>
      <w:pPr>
        <w:widowControl/>
        <w:spacing w:before="40" w:after="100"/>
        <w:jc w:val="both"/>
      </w:pPr>
      <w:r>
        <w:rPr/>
        <w:t xml:space="preserve">Bước 11. Nhận xét: </w:t>
      </w:r>
      <w:r>
        <w:rPr/>
        <w:t>M</w:t>
      </w:r>
      <w:r>
        <w:rPr>
          <w:vertAlign w:val="subscript"/>
        </w:rPr>
        <w:t>p</w:t>
      </w:r>
      <w:r>
        <w:rPr/>
        <w:t xml:space="preserve"> = 72.0877%, </w:t>
      </w:r>
      <w:r>
        <w:rPr/>
        <w:t>t</w:t>
      </w:r>
      <w:r>
        <w:rPr>
          <w:vertAlign w:val="subscript"/>
        </w:rPr>
        <w:t>r</w:t>
      </w:r>
      <w:r>
        <w:rPr/>
        <w:t xml:space="preserve"> = 110.39 s, </w:t>
      </w:r>
      <w:r>
        <w:rPr/>
        <w:t>t</w:t>
      </w:r>
      <w:r>
        <w:rPr>
          <w:vertAlign w:val="subscript"/>
        </w:rPr>
        <w:t>s</w:t>
      </w:r>
      <w:r>
        <w:rPr/>
        <w:t xml:space="preserve"> = 808.537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0.5). Điểm phân loại không thay thế việc kiểm tra riêng từng tiêu chí.</w:t>
      </w:r>
    </w:p>
    <w:p>
      <w:r>
        <w:rPr/>
        <w:t>Kênh nhiễu tải: max|</w:t>
      </w:r>
      <w:r>
        <w:rPr/>
        <w:t>y</w:t>
      </w:r>
      <w:r>
        <w:rPr>
          <w:vertAlign w:val="subscript"/>
        </w:rPr>
        <w:t>d</w:t>
      </w:r>
      <w:r>
        <w:rPr/>
        <w:t xml:space="preserve">| = 0.04026202, </w:t>
      </w:r>
      <w:r>
        <w:rPr/>
        <w:t>y</w:t>
      </w:r>
      <w:r>
        <w:rPr>
          <w:vertAlign w:val="subscript"/>
        </w:rPr>
        <w:t>d</w:t>
      </w:r>
      <w:r>
        <w:rPr/>
        <w:t>(</w:t>
      </w:r>
      <w:r>
        <w:rPr/>
        <w:t>t</w:t>
      </w:r>
      <w:r>
        <w:rPr>
          <w:vertAlign w:val="subscript"/>
        </w:rPr>
        <w:t>f</w:t>
      </w:r>
      <w:r>
        <w:rPr/>
        <w:t>) = 4.755e-53; max|S(jω)| trên dải thấp [1.667e-08, 0.000166667] rad/s bằng 0.00376903.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2" name="Picture 2"/>
            <wp:cNvGraphicFramePr>
              <a:graphicFrameLocks noChangeAspect="1"/>
            </wp:cNvGraphicFramePr>
            <a:graphic>
              <a:graphicData uri="http://schemas.openxmlformats.org/drawingml/2006/picture">
                <pic:pic>
                  <pic:nvPicPr>
                    <pic:cNvPr id="0" name="bai07_ZN-PID_nyquist.png"/>
                    <pic:cNvPicPr/>
                  </pic:nvPicPr>
                  <pic:blipFill>
                    <a:blip r:embed="rId12"/>
                    <a:stretch>
                      <a:fillRect/>
                    </a:stretch>
                  </pic:blipFill>
                  <pic:spPr>
                    <a:xfrm>
                      <a:off x="0" y="0"/>
                      <a:ext cx="5897880" cy="4021281"/>
                    </a:xfrm>
                    <a:prstGeom prst="rect"/>
                  </pic:spPr>
                </pic:pic>
              </a:graphicData>
            </a:graphic>
          </wp:inline>
        </w:drawing>
      </w:r>
    </w:p>
    <w:p>
      <w:pPr>
        <w:widowControl/>
        <w:jc w:val="center"/>
      </w:pPr>
      <w:r>
        <w:rPr/>
        <w:t xml:space="preserve">Hình: Bài 7 – Nyquist của Ziegler–Nichols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1" name="Picture 11"/>
            <wp:cNvGraphicFramePr>
              <a:graphicFrameLocks noChangeAspect="1"/>
            </wp:cNvGraphicFramePr>
            <a:graphic>
              <a:graphicData uri="http://schemas.openxmlformats.org/drawingml/2006/picture">
                <pic:pic>
                  <pic:nvPicPr>
                    <pic:cNvPr id="0" name="ZN_PID_diagnostic.png"/>
                    <pic:cNvPicPr/>
                  </pic:nvPicPr>
                  <pic:blipFill>
                    <a:blip r:embed="rId21"/>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Haalman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0.28</m:t>
            </m:r>
          </m:num>
          <m:den>
            <m:r>
              <m:rPr>
                <m:sty m:val="p"/>
              </m:rPr>
              <m:t xml:space="preserve">600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15.873</m:t>
        </m:r>
        <m:r>
          <m:rPr>
            <m:sty m:val="p"/>
          </m:rPr>
          <m:t xml:space="preserve"> × (1 + </m:t>
        </m:r>
        <m:f>
          <m:num>
            <m:r>
              <m:rPr>
                <m:sty m:val="p"/>
              </m:rPr>
              <m:t xml:space="preserve">1</m:t>
            </m:r>
          </m:num>
          <m:den>
            <m:r>
              <m:rPr>
                <m:sty m:val="p"/>
              </m:rPr>
              <m:t xml:space="preserve">600</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pade(90,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-0.00664797934</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17.526</m:t>
        </m:r>
        <m:r>
          <m:rPr>
            <m:sty m:val="p"/>
          </m:rPr>
          <m:t xml:space="preserve"> %;    </m:t>
        </m:r>
        <m:sSub>
          <m:e>
            <m:r>
              <m:rPr>
                <m:sty m:val="p"/>
              </m:rPr>
              <m:t xml:space="preserve">t</m:t>
            </m:r>
          </m:e>
          <m:sub>
            <m:r>
              <m:rPr>
                <m:sty m:val="p"/>
              </m:rPr>
              <m:t xml:space="preserve">r</m:t>
            </m:r>
          </m:sub>
        </m:sSub>
        <m:r>
          <m:rPr>
            <m:sty m:val="p"/>
          </m:rPr>
          <m:t xml:space="preserve"> = </m:t>
        </m:r>
        <m:r>
          <m:rPr>
            <m:sty m:val="p"/>
          </m:rPr>
          <m:t xml:space="preserve">112.52</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666.558</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1.998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1.17526</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191.89802</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139.00213</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26813.995</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1.917163</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0.01373977</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1.1889309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0.009915543</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2.356194</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7.44422</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51.8028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0.01745329</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0.007407407</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-3.4180476</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2.8748917</m:t>
        </m:r>
      </m:oMath>
    </w:p>
    <w:p>
      <w:pPr>
        <w:widowControl/>
        <w:spacing w:before="40" w:after="100"/>
        <w:jc w:val="both"/>
      </w:pPr>
      <w:r>
        <w:rPr/>
        <w:t xml:space="preserve">Bước 11. Nhận xét: </w:t>
      </w:r>
      <w:r>
        <w:rPr/>
        <w:t>M</w:t>
      </w:r>
      <w:r>
        <w:rPr>
          <w:vertAlign w:val="subscript"/>
        </w:rPr>
        <w:t>p</w:t>
      </w:r>
      <w:r>
        <w:rPr/>
        <w:t xml:space="preserve"> = 17.526%, </w:t>
      </w:r>
      <w:r>
        <w:rPr/>
        <w:t>t</w:t>
      </w:r>
      <w:r>
        <w:rPr>
          <w:vertAlign w:val="subscript"/>
        </w:rPr>
        <w:t>r</w:t>
      </w:r>
      <w:r>
        <w:rPr/>
        <w:t xml:space="preserve"> = 112.52 s, </w:t>
      </w:r>
      <w:r>
        <w:rPr/>
        <w:t>t</w:t>
      </w:r>
      <w:r>
        <w:rPr>
          <w:vertAlign w:val="subscript"/>
        </w:rPr>
        <w:t>s</w:t>
      </w:r>
      <w:r>
        <w:rPr/>
        <w:t xml:space="preserve"> = 666.558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cân bằng theo thang điểm (điểm hiệu suất 3, bền vững 3.5). Điểm phân loại không thay thế việc kiểm tra riêng từng tiêu chí.</w:t>
      </w:r>
    </w:p>
    <w:p>
      <w:r>
        <w:rPr/>
        <w:t>Kênh nhiễu tải: max|</w:t>
      </w:r>
      <w:r>
        <w:rPr/>
        <w:t>y</w:t>
      </w:r>
      <w:r>
        <w:rPr>
          <w:vertAlign w:val="subscript"/>
        </w:rPr>
        <w:t>d</w:t>
      </w:r>
      <w:r>
        <w:rPr/>
        <w:t xml:space="preserve">| = 0.05972417, </w:t>
      </w:r>
      <w:r>
        <w:rPr/>
        <w:t>y</w:t>
      </w:r>
      <w:r>
        <w:rPr>
          <w:vertAlign w:val="subscript"/>
        </w:rPr>
        <w:t>d</w:t>
      </w:r>
      <w:r>
        <w:rPr/>
        <w:t>(</w:t>
      </w:r>
      <w:r>
        <w:rPr/>
        <w:t>t</w:t>
      </w:r>
      <w:r>
        <w:rPr>
          <w:vertAlign w:val="subscript"/>
        </w:rPr>
        <w:t>f</w:t>
      </w:r>
      <w:r>
        <w:rPr/>
        <w:t>) = 4.926e-17; max|S(jω)| trên dải thấp [1.667e-08, 0.000166667] rad/s bằng 0.0225019. Đây là nhiễu bước đơn vị cộng ở đầu vào đối tượng, với r = 0.</w:t>
      </w:r>
    </w:p>
    <w:p>
      <w:r>
        <w:rPr/>
        <w:t xml:space="preserve">Haalman: </w:t>
      </w:r>
      <w:r>
        <w:rPr/>
        <w:t>T</w:t>
      </w:r>
      <w:r>
        <w:rPr>
          <w:vertAlign w:val="subscript"/>
        </w:rPr>
        <w:t>I</w:t>
      </w:r>
      <w:r>
        <w:rPr/>
        <w:t xml:space="preserve"> = T triệt tiêu cực −1/T trong kênh bám đặt. Cực này vẫn hiện diện trong kênh nhiễu; mọi cực ở cả hai kênh đều có phần thực âm. Dòng Haalman PID suy biến có các chỉ tiêu và hình hoàn toàn trùng dòng PI này.</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3" name="Picture 3"/>
            <wp:cNvGraphicFramePr>
              <a:graphicFrameLocks noChangeAspect="1"/>
            </wp:cNvGraphicFramePr>
            <a:graphic>
              <a:graphicData uri="http://schemas.openxmlformats.org/drawingml/2006/picture">
                <pic:pic>
                  <pic:nvPicPr>
                    <pic:cNvPr id="0" name="bai07_Haalman-PI_nyquist.png"/>
                    <pic:cNvPicPr/>
                  </pic:nvPicPr>
                  <pic:blipFill>
                    <a:blip r:embed="rId13"/>
                    <a:stretch>
                      <a:fillRect/>
                    </a:stretch>
                  </pic:blipFill>
                  <pic:spPr>
                    <a:xfrm>
                      <a:off x="0" y="0"/>
                      <a:ext cx="5897880" cy="4021281"/>
                    </a:xfrm>
                    <a:prstGeom prst="rect"/>
                  </pic:spPr>
                </pic:pic>
              </a:graphicData>
            </a:graphic>
          </wp:inline>
        </w:drawing>
      </w:r>
    </w:p>
    <w:p>
      <w:pPr>
        <w:widowControl/>
        <w:jc w:val="center"/>
      </w:pPr>
      <w:r>
        <w:rPr/>
        <w:t xml:space="preserve">Hình: Bài 7 – Nyquist của Haalman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2" name="Picture 12"/>
            <wp:cNvGraphicFramePr>
              <a:graphicFrameLocks noChangeAspect="1"/>
            </wp:cNvGraphicFramePr>
            <a:graphic>
              <a:graphicData uri="http://schemas.openxmlformats.org/drawingml/2006/picture">
                <pic:pic>
                  <pic:nvPicPr>
                    <pic:cNvPr id="0" name="Haalman_PI_diagnostic.png"/>
                    <pic:cNvPicPr/>
                  </pic:nvPicPr>
                  <pic:blipFill>
                    <a:blip r:embed="rId22"/>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0.28</m:t>
            </m:r>
          </m:num>
          <m:den>
            <m:r>
              <m:rPr>
                <m:sty m:val="p"/>
              </m:rPr>
              <m:t xml:space="preserve">600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8.3333</m:t>
        </m:r>
        <m:r>
          <m:rPr>
            <m:sty m:val="p"/>
          </m:rPr>
          <m:t xml:space="preserve"> × (1 + </m:t>
        </m:r>
        <m:f>
          <m:num>
            <m:r>
              <m:rPr>
                <m:sty m:val="p"/>
              </m:rPr>
              <m:t xml:space="preserve">1</m:t>
            </m:r>
          </m:num>
          <m:den>
            <m:r>
              <m:rPr>
                <m:sty m:val="p"/>
              </m:rPr>
              <m:t xml:space="preserve">720</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pade(90,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-0.00127423706</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m:t>
        </m:r>
        <m:r>
          <m:rPr>
            <m:sty m:val="p"/>
          </m:rPr>
          <m:t xml:space="preserve"> %;    </m:t>
        </m:r>
        <m:sSub>
          <m:e>
            <m:r>
              <m:rPr>
                <m:sty m:val="p"/>
              </m:rPr>
              <m:t xml:space="preserve">t</m:t>
            </m:r>
          </m:e>
          <m:sub>
            <m:r>
              <m:rPr>
                <m:sty m:val="p"/>
              </m:rPr>
              <m:t xml:space="preserve">r</m:t>
            </m:r>
          </m:sub>
        </m:sSub>
        <m:r>
          <m:rPr>
            <m:sty m:val="p"/>
          </m:rPr>
          <m:t xml:space="preserve"> = </m:t>
        </m:r>
        <m:r>
          <m:rPr>
            <m:sty m:val="p"/>
          </m:rPr>
          <m:t xml:space="preserve">389.971</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1368.2</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2.763 × </m:t>
        </m:r>
        <m:sSup>
          <m:e>
            <m:r>
              <m:rPr>
                <m:sty m:val="p"/>
              </m:rPr>
              <m:t xml:space="preserve">10</m:t>
            </m:r>
          </m:e>
          <m:sup>
            <m:r>
              <m:rPr>
                <m:sty m:val="p"/>
              </m:rPr>
              <m:t xml:space="preserve">−13</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308.57144</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188.74896</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104473.47</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1.358922</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0.01197342</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m:t>
        </m:r>
        <m:r>
          <m:rPr>
            <m:sty m:val="p"/>
          </m:rPr>
          <m:t xml:space="preserve"> rad/s</m:t>
        </m:r>
        <m:r>
          <m:rPr>
            <m:sty m:val="p"/>
          </m:rPr>
          <m:t xml:space="preserve"> (DC)</m:t>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0.7358774</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4.538826</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13.1389</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74.0597</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0.01762708</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0.003791453</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0.7358774</m:t>
        </m:r>
      </m:oMath>
    </w:p>
    <w:p>
      <w:pPr>
        <w:keepNext w:val="0"/>
        <w:keepLines/>
        <w:spacing w:before="40" w:after="120"/>
        <w:jc w:val="center"/>
      </w:pPr>
      <m:oMath>
        <m:sSub>
          <m:e>
            <m:r>
              <m:rPr>
                <m:sty m:val="p"/>
              </m:rPr>
              <m:t xml:space="preserve">M</m:t>
            </m:r>
          </m:e>
          <m:sub>
            <m:r>
              <m:rPr>
                <m:sty m:val="p"/>
              </m:rPr>
              <m:t xml:space="preserve">t</m:t>
            </m:r>
          </m:sub>
        </m:sSub>
        <m:r>
          <m:rPr>
            <m:sty m:val="p"/>
          </m:rPr>
          <m:t xml:space="preserve"> = 1:  Re{</m:t>
        </m:r>
        <m:sSub>
          <m:e>
            <m:r>
              <m:rPr>
                <m:sty m:val="p"/>
              </m:rPr>
              <m:t xml:space="preserve">L</m:t>
            </m:r>
          </m:e>
          <m:sub>
            <m:r>
              <m:rPr>
                <m:sty m:val="p"/>
              </m:rPr>
              <m:t xml:space="preserve">0</m:t>
            </m:r>
          </m:sub>
        </m:sSub>
        <m:r>
          <m:rPr>
            <m:sty m:val="p"/>
          </m:rPr>
          <m:t xml:space="preserve">(jω)} = −</m:t>
        </m:r>
        <m:f>
          <m:num>
            <m:r>
              <m:rPr>
                <m:sty m:val="p"/>
              </m:rPr>
              <m:t xml:space="preserve">1</m:t>
            </m:r>
          </m:num>
          <m:den>
            <m:r>
              <m:rPr>
                <m:sty m:val="p"/>
              </m:rPr>
              <m:t xml:space="preserve">2</m:t>
            </m:r>
          </m:den>
        </m:f>
        <m:r>
          <m:rPr>
            <m:sty m:val="p"/>
          </m:rPr>
          <m:t xml:space="preserve"> (đường thẳng)</m:t>
        </m:r>
      </m:oMath>
    </w:p>
    <w:p>
      <w:pPr>
        <w:widowControl/>
        <w:spacing w:before="40" w:after="100"/>
        <w:jc w:val="both"/>
      </w:pPr>
      <w:r>
        <w:rPr/>
        <w:t xml:space="preserve">Bước 11. Nhận xét: </w:t>
      </w:r>
      <w:r>
        <w:rPr/>
        <w:t>M</w:t>
      </w:r>
      <w:r>
        <w:rPr>
          <w:vertAlign w:val="subscript"/>
        </w:rPr>
        <w:t>p</w:t>
      </w:r>
      <w:r>
        <w:rPr/>
        <w:t xml:space="preserve"> = 0%, </w:t>
      </w:r>
      <w:r>
        <w:rPr/>
        <w:t>t</w:t>
      </w:r>
      <w:r>
        <w:rPr>
          <w:vertAlign w:val="subscript"/>
        </w:rPr>
        <w:t>r</w:t>
      </w:r>
      <w:r>
        <w:rPr/>
        <w:t xml:space="preserve"> = 389.971 s, </w:t>
      </w:r>
      <w:r>
        <w:rPr/>
        <w:t>t</w:t>
      </w:r>
      <w:r>
        <w:rPr>
          <w:vertAlign w:val="subscript"/>
        </w:rPr>
        <w:t>s</w:t>
      </w:r>
      <w:r>
        <w:rPr/>
        <w:t xml:space="preserve"> = 1368.2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5). Điểm phân loại không thay thế việc kiểm tra riêng từng tiêu chí.</w:t>
      </w:r>
    </w:p>
    <w:p>
      <w:r>
        <w:rPr/>
        <w:t>Kênh nhiễu tải: max|</w:t>
      </w:r>
      <w:r>
        <w:rPr/>
        <w:t>y</w:t>
      </w:r>
      <w:r>
        <w:rPr>
          <w:vertAlign w:val="subscript"/>
        </w:rPr>
        <w:t>d</w:t>
      </w:r>
      <w:r>
        <w:rPr/>
        <w:t xml:space="preserve">| = 0.0771565, </w:t>
      </w:r>
      <w:r>
        <w:rPr/>
        <w:t>y</w:t>
      </w:r>
      <w:r>
        <w:rPr>
          <w:vertAlign w:val="subscript"/>
        </w:rPr>
        <w:t>d</w:t>
      </w:r>
      <w:r>
        <w:rPr/>
        <w:t>(</w:t>
      </w:r>
      <w:r>
        <w:rPr/>
        <w:t>t</w:t>
      </w:r>
      <w:r>
        <w:rPr>
          <w:vertAlign w:val="subscript"/>
        </w:rPr>
        <w:t>f</w:t>
      </w:r>
      <w:r>
        <w:rPr/>
        <w:t>) = 3.645e-13; max|S(jω)| trên dải thấp [1.667e-08, 0.000166667] rad/s bằng 0.051237.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4" name="Picture 4"/>
            <wp:cNvGraphicFramePr>
              <a:graphicFrameLocks noChangeAspect="1"/>
            </wp:cNvGraphicFramePr>
            <a:graphic>
              <a:graphicData uri="http://schemas.openxmlformats.org/drawingml/2006/picture">
                <pic:pic>
                  <pic:nvPicPr>
                    <pic:cNvPr id="0" name="bai07_CHR-PI_nyquist.png"/>
                    <pic:cNvPicPr/>
                  </pic:nvPicPr>
                  <pic:blipFill>
                    <a:blip r:embed="rId14"/>
                    <a:stretch>
                      <a:fillRect/>
                    </a:stretch>
                  </pic:blipFill>
                  <pic:spPr>
                    <a:xfrm>
                      <a:off x="0" y="0"/>
                      <a:ext cx="5897880" cy="4021281"/>
                    </a:xfrm>
                    <a:prstGeom prst="rect"/>
                  </pic:spPr>
                </pic:pic>
              </a:graphicData>
            </a:graphic>
          </wp:inline>
        </w:drawing>
      </w:r>
    </w:p>
    <w:p>
      <w:pPr>
        <w:widowControl/>
        <w:jc w:val="center"/>
      </w:pPr>
      <w:r>
        <w:rPr/>
        <w:t xml:space="preserve">Hình: Bài 7 – Nyquist của CHR 0% Servo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3" name="Picture 13"/>
            <wp:cNvGraphicFramePr>
              <a:graphicFrameLocks noChangeAspect="1"/>
            </wp:cNvGraphicFramePr>
            <a:graphic>
              <a:graphicData uri="http://schemas.openxmlformats.org/drawingml/2006/picture">
                <pic:pic>
                  <pic:nvPicPr>
                    <pic:cNvPr id="0" name="CHR_PI_diagnostic.png"/>
                    <pic:cNvPicPr/>
                  </pic:nvPicPr>
                  <pic:blipFill>
                    <a:blip r:embed="rId23"/>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0.28</m:t>
            </m:r>
          </m:num>
          <m:den>
            <m:r>
              <m:rPr>
                <m:sty m:val="p"/>
              </m:rPr>
              <m:t xml:space="preserve">600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14.2857</m:t>
        </m:r>
        <m:r>
          <m:rPr>
            <m:sty m:val="p"/>
          </m:rPr>
          <m:t xml:space="preserve"> × (1 + </m:t>
        </m:r>
        <m:f>
          <m:num>
            <m:r>
              <m:rPr>
                <m:sty m:val="p"/>
              </m:rPr>
              <m:t xml:space="preserve">1</m:t>
            </m:r>
          </m:num>
          <m:den>
            <m:r>
              <m:rPr>
                <m:sty m:val="p"/>
              </m:rPr>
              <m:t xml:space="preserve">600</m:t>
            </m:r>
            <m:r>
              <m:rPr>
                <m:sty m:val="p"/>
              </m:rPr>
              <m:t xml:space="preserve">s</m:t>
            </m:r>
          </m:den>
        </m:f>
        <m:r>
          <m:rPr>
            <m:sty m:val="p"/>
          </m:rPr>
          <m:t xml:space="preserve"> + </m:t>
        </m:r>
        <m:r>
          <m:rPr>
            <m:sty m:val="p"/>
          </m:rPr>
          <m:t xml:space="preserve">45</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pade(90,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-0.00187388984</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0.721332</m:t>
        </m:r>
        <m:r>
          <m:rPr>
            <m:sty m:val="p"/>
          </m:rPr>
          <m:t xml:space="preserve"> %;    </m:t>
        </m:r>
        <m:sSub>
          <m:e>
            <m:r>
              <m:rPr>
                <m:sty m:val="p"/>
              </m:rPr>
              <m:t xml:space="preserve">t</m:t>
            </m:r>
          </m:e>
          <m:sub>
            <m:r>
              <m:rPr>
                <m:sty m:val="p"/>
              </m:rPr>
              <m:t xml:space="preserve">r</m:t>
            </m:r>
          </m:sub>
        </m:sSub>
        <m:r>
          <m:rPr>
            <m:sty m:val="p"/>
          </m:rPr>
          <m:t xml:space="preserve"> = </m:t>
        </m:r>
        <m:r>
          <m:rPr>
            <m:sty m:val="p"/>
          </m:rPr>
          <m:t xml:space="preserve">312.815</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452.085</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−1.110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1.007213</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162.27234</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111.97825</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24361.119</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1.603347</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0.02606663</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1.000543</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0.0007216618</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0.6236951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2.68666</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8.58425</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73.0313</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0.02781445</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0.006458627</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0.6236951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-921.56145</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921.06132</m:t>
        </m:r>
      </m:oMath>
    </w:p>
    <w:p>
      <w:pPr>
        <w:widowControl/>
        <w:spacing w:before="40" w:after="100"/>
        <w:jc w:val="both"/>
      </w:pPr>
      <w:r>
        <w:rPr/>
        <w:t xml:space="preserve">Bước 11. Nhận xét: </w:t>
      </w:r>
      <w:r>
        <w:rPr/>
        <w:t>M</w:t>
      </w:r>
      <w:r>
        <w:rPr>
          <w:vertAlign w:val="subscript"/>
        </w:rPr>
        <w:t>p</w:t>
      </w:r>
      <w:r>
        <w:rPr/>
        <w:t xml:space="preserve"> = 0.721332%, </w:t>
      </w:r>
      <w:r>
        <w:rPr/>
        <w:t>t</w:t>
      </w:r>
      <w:r>
        <w:rPr>
          <w:vertAlign w:val="subscript"/>
        </w:rPr>
        <w:t>r</w:t>
      </w:r>
      <w:r>
        <w:rPr/>
        <w:t xml:space="preserve"> = 312.815 s, </w:t>
      </w:r>
      <w:r>
        <w:rPr/>
        <w:t>t</w:t>
      </w:r>
      <w:r>
        <w:rPr>
          <w:vertAlign w:val="subscript"/>
        </w:rPr>
        <w:t>s</w:t>
      </w:r>
      <w:r>
        <w:rPr/>
        <w:t xml:space="preserve"> = 452.085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3.5). Điểm phân loại không thay thế việc kiểm tra riêng từng tiêu chí.</w:t>
      </w:r>
    </w:p>
    <w:p>
      <w:r>
        <w:rPr/>
        <w:t>Kênh nhiễu tải: max|</w:t>
      </w:r>
      <w:r>
        <w:rPr/>
        <w:t>y</w:t>
      </w:r>
      <w:r>
        <w:rPr>
          <w:vertAlign w:val="subscript"/>
        </w:rPr>
        <w:t>d</w:t>
      </w:r>
      <w:r>
        <w:rPr/>
        <w:t xml:space="preserve">| = 0.05002989, </w:t>
      </w:r>
      <w:r>
        <w:rPr/>
        <w:t>y</w:t>
      </w:r>
      <w:r>
        <w:rPr>
          <w:vertAlign w:val="subscript"/>
        </w:rPr>
        <w:t>d</w:t>
      </w:r>
      <w:r>
        <w:rPr/>
        <w:t>(</w:t>
      </w:r>
      <w:r>
        <w:rPr/>
        <w:t>t</w:t>
      </w:r>
      <w:r>
        <w:rPr>
          <w:vertAlign w:val="subscript"/>
        </w:rPr>
        <w:t>f</w:t>
      </w:r>
      <w:r>
        <w:rPr/>
        <w:t>) = 9.941e-19; max|S(jω)| trên dải thấp [1.667e-08, 0.000166667] rad/s bằng 0.02502009.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5" name="Picture 5"/>
            <wp:cNvGraphicFramePr>
              <a:graphicFrameLocks noChangeAspect="1"/>
            </wp:cNvGraphicFramePr>
            <a:graphic>
              <a:graphicData uri="http://schemas.openxmlformats.org/drawingml/2006/picture">
                <pic:pic>
                  <pic:nvPicPr>
                    <pic:cNvPr id="0" name="bai07_CHR-PID_nyquist.png"/>
                    <pic:cNvPicPr/>
                  </pic:nvPicPr>
                  <pic:blipFill>
                    <a:blip r:embed="rId15"/>
                    <a:stretch>
                      <a:fillRect/>
                    </a:stretch>
                  </pic:blipFill>
                  <pic:spPr>
                    <a:xfrm>
                      <a:off x="0" y="0"/>
                      <a:ext cx="5897880" cy="4021281"/>
                    </a:xfrm>
                    <a:prstGeom prst="rect"/>
                  </pic:spPr>
                </pic:pic>
              </a:graphicData>
            </a:graphic>
          </wp:inline>
        </w:drawing>
      </w:r>
    </w:p>
    <w:p>
      <w:pPr>
        <w:widowControl/>
        <w:jc w:val="center"/>
      </w:pPr>
      <w:r>
        <w:rPr/>
        <w:t xml:space="preserve">Hình: Bài 7 – Nyquist của CHR 0% Servo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4" name="Picture 14"/>
            <wp:cNvGraphicFramePr>
              <a:graphicFrameLocks noChangeAspect="1"/>
            </wp:cNvGraphicFramePr>
            <a:graphic>
              <a:graphicData uri="http://schemas.openxmlformats.org/drawingml/2006/picture">
                <pic:pic>
                  <pic:nvPicPr>
                    <pic:cNvPr id="0" name="CHR_PID_diagnostic.png"/>
                    <pic:cNvPicPr/>
                  </pic:nvPicPr>
                  <pic:blipFill>
                    <a:blip r:embed="rId24"/>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0.28</m:t>
            </m:r>
          </m:num>
          <m:den>
            <m:r>
              <m:rPr>
                <m:sty m:val="p"/>
              </m:rPr>
              <m:t xml:space="preserve">600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21.7262</m:t>
        </m:r>
        <m:r>
          <m:rPr>
            <m:sty m:val="p"/>
          </m:rPr>
          <m:t xml:space="preserve"> × (1 + </m:t>
        </m:r>
        <m:f>
          <m:num>
            <m:r>
              <m:rPr>
                <m:sty m:val="p"/>
              </m:rPr>
              <m:t xml:space="preserve">1</m:t>
            </m:r>
          </m:num>
          <m:den>
            <m:r>
              <m:rPr>
                <m:sty m:val="p"/>
              </m:rPr>
              <m:t xml:space="preserve">228.375</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pade(90,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-0.00274127564</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77.909</m:t>
        </m:r>
        <m:r>
          <m:rPr>
            <m:sty m:val="p"/>
          </m:rPr>
          <m:t xml:space="preserve"> %;    </m:t>
        </m:r>
        <m:sSub>
          <m:e>
            <m:r>
              <m:rPr>
                <m:sty m:val="p"/>
              </m:rPr>
              <m:t xml:space="preserve">t</m:t>
            </m:r>
          </m:e>
          <m:sub>
            <m:r>
              <m:rPr>
                <m:sty m:val="p"/>
              </m:rPr>
              <m:t xml:space="preserve">r</m:t>
            </m:r>
          </m:sub>
        </m:sSub>
        <m:r>
          <m:rPr>
            <m:sty m:val="p"/>
          </m:rPr>
          <m:t xml:space="preserve"> = </m:t>
        </m:r>
        <m:r>
          <m:rPr>
            <m:sty m:val="p"/>
          </m:rPr>
          <m:t xml:space="preserve">70.5417</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1575.5</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2.998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1.77909</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372.95693</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218.11826</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137323.92</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3.858545</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0.01316555</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3.1897126</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0.01253195</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0.2591651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1.489281</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3.45953</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20.9655</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0.01559478</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0.01081121</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0.2591651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-1.1090005</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0.3476804</m:t>
        </m:r>
      </m:oMath>
    </w:p>
    <w:p>
      <w:pPr>
        <w:widowControl/>
        <w:spacing w:before="40" w:after="100"/>
        <w:jc w:val="both"/>
      </w:pPr>
      <w:r>
        <w:rPr/>
        <w:t xml:space="preserve">Bước 11. Nhận xét: </w:t>
      </w:r>
      <w:r>
        <w:rPr/>
        <w:t>M</w:t>
      </w:r>
      <w:r>
        <w:rPr>
          <w:vertAlign w:val="subscript"/>
        </w:rPr>
        <w:t>p</w:t>
      </w:r>
      <w:r>
        <w:rPr/>
        <w:t xml:space="preserve"> = 77.909%, </w:t>
      </w:r>
      <w:r>
        <w:rPr/>
        <w:t>t</w:t>
      </w:r>
      <w:r>
        <w:rPr>
          <w:vertAlign w:val="subscript"/>
        </w:rPr>
        <w:t>r</w:t>
      </w:r>
      <w:r>
        <w:rPr/>
        <w:t xml:space="preserve"> = 70.5417 s, </w:t>
      </w:r>
      <w:r>
        <w:rPr/>
        <w:t>t</w:t>
      </w:r>
      <w:r>
        <w:rPr>
          <w:vertAlign w:val="subscript"/>
        </w:rPr>
        <w:t>s</w:t>
      </w:r>
      <w:r>
        <w:rPr/>
        <w:t xml:space="preserve"> = 1575.5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0.05371833, </w:t>
      </w:r>
      <w:r>
        <w:rPr/>
        <w:t>y</w:t>
      </w:r>
      <w:r>
        <w:rPr>
          <w:vertAlign w:val="subscript"/>
        </w:rPr>
        <w:t>d</w:t>
      </w:r>
      <w:r>
        <w:rPr/>
        <w:t>(</w:t>
      </w:r>
      <w:r>
        <w:rPr/>
        <w:t>t</w:t>
      </w:r>
      <w:r>
        <w:rPr>
          <w:vertAlign w:val="subscript"/>
        </w:rPr>
        <w:t>f</w:t>
      </w:r>
      <w:r>
        <w:rPr/>
        <w:t>) = 7.497e-27; max|S(jω)| trên dải thấp [1.667e-08, 0.000166667] rad/s bằng 0.006286406.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6" name="Picture 6"/>
            <wp:cNvGraphicFramePr>
              <a:graphicFrameLocks noChangeAspect="1"/>
            </wp:cNvGraphicFramePr>
            <a:graphic>
              <a:graphicData uri="http://schemas.openxmlformats.org/drawingml/2006/picture">
                <pic:pic>
                  <pic:nvPicPr>
                    <pic:cNvPr id="0" name="bai07_CC-PI_nyquist.png"/>
                    <pic:cNvPicPr/>
                  </pic:nvPicPr>
                  <pic:blipFill>
                    <a:blip r:embed="rId16"/>
                    <a:stretch>
                      <a:fillRect/>
                    </a:stretch>
                  </pic:blipFill>
                  <pic:spPr>
                    <a:xfrm>
                      <a:off x="0" y="0"/>
                      <a:ext cx="5897880" cy="4021281"/>
                    </a:xfrm>
                    <a:prstGeom prst="rect"/>
                  </pic:spPr>
                </pic:pic>
              </a:graphicData>
            </a:graphic>
          </wp:inline>
        </w:drawing>
      </w:r>
    </w:p>
    <w:p>
      <w:pPr>
        <w:widowControl/>
        <w:jc w:val="center"/>
      </w:pPr>
      <w:r>
        <w:rPr/>
        <w:t xml:space="preserve">Hình: Bài 7 – Nyquist của Cohen–Coon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5" name="Picture 15"/>
            <wp:cNvGraphicFramePr>
              <a:graphicFrameLocks noChangeAspect="1"/>
            </wp:cNvGraphicFramePr>
            <a:graphic>
              <a:graphicData uri="http://schemas.openxmlformats.org/drawingml/2006/picture">
                <pic:pic>
                  <pic:nvPicPr>
                    <pic:cNvPr id="0" name="CC_PI_diagnostic.png"/>
                    <pic:cNvPicPr/>
                  </pic:nvPicPr>
                  <pic:blipFill>
                    <a:blip r:embed="rId25"/>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0.28</m:t>
            </m:r>
          </m:num>
          <m:den>
            <m:r>
              <m:rPr>
                <m:sty m:val="p"/>
              </m:rPr>
              <m:t xml:space="preserve">600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32.6389</m:t>
        </m:r>
        <m:r>
          <m:rPr>
            <m:sty m:val="p"/>
          </m:rPr>
          <m:t xml:space="preserve"> × (1 + </m:t>
        </m:r>
        <m:f>
          <m:num>
            <m:r>
              <m:rPr>
                <m:sty m:val="p"/>
              </m:rPr>
              <m:t xml:space="preserve">1</m:t>
            </m:r>
          </m:num>
          <m:den>
            <m:r>
              <m:rPr>
                <m:sty m:val="p"/>
              </m:rPr>
              <m:t xml:space="preserve">208.5211</m:t>
            </m:r>
            <m:r>
              <m:rPr>
                <m:sty m:val="p"/>
              </m:rPr>
              <m:t xml:space="preserve">s</m:t>
            </m:r>
          </m:den>
        </m:f>
        <m:r>
          <m:rPr>
            <m:sty m:val="p"/>
          </m:rPr>
          <m:t xml:space="preserve"> + </m:t>
        </m:r>
        <m:r>
          <m:rPr>
            <m:sty m:val="p"/>
          </m:rPr>
          <m:t xml:space="preserve">31.8584</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pade(90,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-0.00491938435</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80.8213</m:t>
        </m:r>
        <m:r>
          <m:rPr>
            <m:sty m:val="p"/>
          </m:rPr>
          <m:t xml:space="preserve"> %;    </m:t>
        </m:r>
        <m:sSub>
          <m:e>
            <m:r>
              <m:rPr>
                <m:sty m:val="p"/>
              </m:rPr>
              <m:t xml:space="preserve">t</m:t>
            </m:r>
          </m:e>
          <m:sub>
            <m:r>
              <m:rPr>
                <m:sty m:val="p"/>
              </m:rPr>
              <m:t xml:space="preserve">r</m:t>
            </m:r>
          </m:sub>
        </m:sSub>
        <m:r>
          <m:rPr>
            <m:sty m:val="p"/>
          </m:rPr>
          <m:t xml:space="preserve"> = </m:t>
        </m:r>
        <m:r>
          <m:rPr>
            <m:sty m:val="p"/>
          </m:rPr>
          <m:t xml:space="preserve">115.812</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819.284</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−3.775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1.808213</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231.53107</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153.90738</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46793.293</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3.928938</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0.02210261</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3.03396</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0.02138175</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0.2545217</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1.372207</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2.74839</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26.9742</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0.02390779</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0.01538153</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0.2545217</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-1.1218782</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0.36977357</m:t>
        </m:r>
      </m:oMath>
    </w:p>
    <w:p>
      <w:pPr>
        <w:widowControl/>
        <w:spacing w:before="40" w:after="100"/>
        <w:jc w:val="both"/>
      </w:pPr>
      <w:r>
        <w:rPr/>
        <w:t xml:space="preserve">Bước 11. Nhận xét: </w:t>
      </w:r>
      <w:r>
        <w:rPr/>
        <w:t>M</w:t>
      </w:r>
      <w:r>
        <w:rPr>
          <w:vertAlign w:val="subscript"/>
        </w:rPr>
        <w:t>p</w:t>
      </w:r>
      <w:r>
        <w:rPr/>
        <w:t xml:space="preserve"> = 80.8213%, </w:t>
      </w:r>
      <w:r>
        <w:rPr/>
        <w:t>t</w:t>
      </w:r>
      <w:r>
        <w:rPr>
          <w:vertAlign w:val="subscript"/>
        </w:rPr>
        <w:t>r</w:t>
      </w:r>
      <w:r>
        <w:rPr/>
        <w:t xml:space="preserve"> = 115.812 s, </w:t>
      </w:r>
      <w:r>
        <w:rPr/>
        <w:t>t</w:t>
      </w:r>
      <w:r>
        <w:rPr>
          <w:vertAlign w:val="subscript"/>
        </w:rPr>
        <w:t>s</w:t>
      </w:r>
      <w:r>
        <w:rPr/>
        <w:t xml:space="preserve"> = 819.284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0.04115632, </w:t>
      </w:r>
      <w:r>
        <w:rPr/>
        <w:t>y</w:t>
      </w:r>
      <w:r>
        <w:rPr>
          <w:vertAlign w:val="subscript"/>
        </w:rPr>
        <w:t>d</w:t>
      </w:r>
      <w:r>
        <w:rPr/>
        <w:t>(</w:t>
      </w:r>
      <w:r>
        <w:rPr/>
        <w:t>t</w:t>
      </w:r>
      <w:r>
        <w:rPr>
          <w:vertAlign w:val="subscript"/>
        </w:rPr>
        <w:t>f</w:t>
      </w:r>
      <w:r>
        <w:rPr/>
        <w:t>) = -6.203e-47; max|S(jω)| trên dải thấp [1.667e-08, 0.000166667] rad/s bằng 0.00382132.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7" name="Picture 7"/>
            <wp:cNvGraphicFramePr>
              <a:graphicFrameLocks noChangeAspect="1"/>
            </wp:cNvGraphicFramePr>
            <a:graphic>
              <a:graphicData uri="http://schemas.openxmlformats.org/drawingml/2006/picture">
                <pic:pic>
                  <pic:nvPicPr>
                    <pic:cNvPr id="0" name="bai07_CC-PID_nyquist.png"/>
                    <pic:cNvPicPr/>
                  </pic:nvPicPr>
                  <pic:blipFill>
                    <a:blip r:embed="rId17"/>
                    <a:stretch>
                      <a:fillRect/>
                    </a:stretch>
                  </pic:blipFill>
                  <pic:spPr>
                    <a:xfrm>
                      <a:off x="0" y="0"/>
                      <a:ext cx="5897880" cy="4021281"/>
                    </a:xfrm>
                    <a:prstGeom prst="rect"/>
                  </pic:spPr>
                </pic:pic>
              </a:graphicData>
            </a:graphic>
          </wp:inline>
        </w:drawing>
      </w:r>
    </w:p>
    <w:p>
      <w:pPr>
        <w:widowControl/>
        <w:jc w:val="center"/>
      </w:pPr>
      <w:r>
        <w:rPr/>
        <w:t xml:space="preserve">Hình: Bài 7 – Nyquist của Cohen–Coon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6" name="Picture 16"/>
            <wp:cNvGraphicFramePr>
              <a:graphicFrameLocks noChangeAspect="1"/>
            </wp:cNvGraphicFramePr>
            <a:graphic>
              <a:graphicData uri="http://schemas.openxmlformats.org/drawingml/2006/picture">
                <pic:pic>
                  <pic:nvPicPr>
                    <pic:cNvPr id="0" name="CC_PID_diagnostic.png"/>
                    <pic:cNvPicPr/>
                  </pic:nvPicPr>
                  <pic:blipFill>
                    <a:blip r:embed="rId26"/>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1"/>
        <w:keepNext/>
        <w:widowControl/>
      </w:pPr>
      <w:r>
        <w:rPr>
          <w:rFonts w:ascii="Arial" w:hAnsi="Arial" w:eastAsia="Arial" w:cs="Arial"/>
          <w:b/>
          <w:color w:val="000000"/>
          <w:sz w:val="26"/>
        </w:rPr>
        <w:t>III. SO SÁNH MIỀN THỜI GIAN</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p</w:t>
            </w:r>
            <w:r>
              <w:rPr>
                <w:sz w:val="16"/>
              </w:rPr>
              <w:t xml:space="preserve"> (%)</w:t>
            </w:r>
          </w:p>
        </w:tc>
        <w:tc>
          <w:tcPr>
            <w:tcW w:type="dxa" w:w="1211"/>
            <w:vAlign w:val="center"/>
            <w:shd w:fill="E9EDF0"/>
          </w:tcPr>
          <w:p>
            <w:r>
              <w:rPr>
                <w:sz w:val="16"/>
              </w:rPr>
            </w:r>
            <w:r>
              <w:rPr>
                <w:sz w:val="16"/>
              </w:rPr>
              <w:t>t</w:t>
            </w:r>
            <w:r>
              <w:rPr>
                <w:sz w:val="16"/>
                <w:vertAlign w:val="subscript"/>
              </w:rPr>
              <w:t>r</w:t>
            </w:r>
            <w:r>
              <w:rPr>
                <w:sz w:val="16"/>
              </w:rPr>
              <w:t xml:space="preserve"> (s)</w:t>
            </w:r>
          </w:p>
        </w:tc>
        <w:tc>
          <w:tcPr>
            <w:tcW w:type="dxa" w:w="1211"/>
            <w:vAlign w:val="center"/>
            <w:shd w:fill="E9EDF0"/>
          </w:tcPr>
          <w:p>
            <w:r>
              <w:rPr>
                <w:sz w:val="16"/>
              </w:rPr>
            </w:r>
            <w:r>
              <w:rPr>
                <w:sz w:val="16"/>
              </w:rPr>
              <w:t>t</w:t>
            </w:r>
            <w:r>
              <w:rPr>
                <w:sz w:val="16"/>
                <w:vertAlign w:val="subscript"/>
              </w:rPr>
              <w:t>s</w:t>
            </w:r>
            <w:r>
              <w:rPr>
                <w:sz w:val="16"/>
              </w:rPr>
              <w:t xml:space="preserve"> (s)</w:t>
            </w:r>
          </w:p>
        </w:tc>
        <w:tc>
          <w:tcPr>
            <w:tcW w:type="dxa" w:w="1211"/>
            <w:vAlign w:val="center"/>
            <w:shd w:fill="E9EDF0"/>
          </w:tcPr>
          <w:p>
            <w:r>
              <w:rPr>
                <w:sz w:val="16"/>
              </w:rPr>
            </w:r>
            <w:r>
              <w:rPr>
                <w:sz w:val="16"/>
              </w:rPr>
              <w:t>e</w:t>
            </w:r>
            <w:r>
              <w:rPr>
                <w:sz w:val="16"/>
                <w:vertAlign w:val="subscript"/>
              </w:rPr>
              <w:t>ss,num</w:t>
            </w:r>
          </w:p>
        </w:tc>
        <w:tc>
          <w:tcPr>
            <w:tcW w:type="dxa" w:w="1211"/>
            <w:vAlign w:val="center"/>
            <w:shd w:fill="E9EDF0"/>
          </w:tcPr>
          <w:p>
            <w:r>
              <w:rPr>
                <w:sz w:val="16"/>
              </w:rPr>
            </w:r>
            <w:r>
              <w:rPr>
                <w:sz w:val="16"/>
              </w:rPr>
              <w:t>IAE</w:t>
            </w:r>
          </w:p>
        </w:tc>
        <w:tc>
          <w:tcPr>
            <w:tcW w:type="dxa" w:w="1211"/>
            <w:vAlign w:val="center"/>
            <w:shd w:fill="E9EDF0"/>
          </w:tcPr>
          <w:p>
            <w:r>
              <w:rPr>
                <w:sz w:val="16"/>
              </w:rPr>
            </w:r>
            <w:r>
              <w:rPr>
                <w:sz w:val="16"/>
              </w:rPr>
              <w:t>ISE</w:t>
            </w:r>
          </w:p>
        </w:tc>
        <w:tc>
          <w:tcPr>
            <w:tcW w:type="dxa" w:w="1211"/>
            <w:vAlign w:val="center"/>
            <w:shd w:fill="E9EDF0"/>
          </w:tcPr>
          <w:p>
            <w:r>
              <w:rPr>
                <w:sz w:val="16"/>
              </w:rPr>
            </w:r>
            <w:r>
              <w:rPr>
                <w:sz w:val="16"/>
              </w:rPr>
              <w:t>ITAE</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62.3811</w:t>
            </w:r>
          </w:p>
        </w:tc>
        <w:tc>
          <w:tcPr>
            <w:tcW w:type="dxa" w:w="1211"/>
            <w:vAlign w:val="center"/>
          </w:tcPr>
          <w:p>
            <w:r>
              <w:rPr>
                <w:sz w:val="16"/>
              </w:rPr>
            </w:r>
            <w:r>
              <w:rPr>
                <w:sz w:val="16"/>
              </w:rPr>
              <w:t>74.2491</w:t>
            </w:r>
          </w:p>
        </w:tc>
        <w:tc>
          <w:tcPr>
            <w:tcW w:type="dxa" w:w="1211"/>
            <w:vAlign w:val="center"/>
          </w:tcPr>
          <w:p>
            <w:r>
              <w:rPr>
                <w:sz w:val="16"/>
              </w:rPr>
            </w:r>
            <w:r>
              <w:rPr>
                <w:sz w:val="16"/>
              </w:rPr>
              <w:t>1263.71</w:t>
            </w:r>
          </w:p>
        </w:tc>
        <w:tc>
          <w:tcPr>
            <w:tcW w:type="dxa" w:w="1211"/>
            <w:vAlign w:val="center"/>
          </w:tcPr>
          <w:p>
            <w:r>
              <w:rPr>
                <w:sz w:val="16"/>
              </w:rPr>
            </w:r>
            <w:r>
              <w:rPr>
                <w:sz w:val="16"/>
              </w:rPr>
              <w:t>-1.776e-15</w:t>
            </w:r>
          </w:p>
        </w:tc>
        <w:tc>
          <w:tcPr>
            <w:tcW w:type="dxa" w:w="1211"/>
            <w:vAlign w:val="center"/>
          </w:tcPr>
          <w:p>
            <w:r>
              <w:rPr>
                <w:sz w:val="16"/>
              </w:rPr>
            </w:r>
            <w:r>
              <w:rPr>
                <w:sz w:val="16"/>
              </w:rPr>
              <w:t>294.596</w:t>
            </w:r>
          </w:p>
        </w:tc>
        <w:tc>
          <w:tcPr>
            <w:tcW w:type="dxa" w:w="1211"/>
            <w:vAlign w:val="center"/>
          </w:tcPr>
          <w:p>
            <w:r>
              <w:rPr>
                <w:sz w:val="16"/>
              </w:rPr>
            </w:r>
            <w:r>
              <w:rPr>
                <w:sz w:val="16"/>
              </w:rPr>
              <w:t>177.067</w:t>
            </w:r>
          </w:p>
        </w:tc>
        <w:tc>
          <w:tcPr>
            <w:tcW w:type="dxa" w:w="1211"/>
            <w:vAlign w:val="center"/>
          </w:tcPr>
          <w:p>
            <w:r>
              <w:rPr>
                <w:sz w:val="16"/>
              </w:rPr>
            </w:r>
            <w:r>
              <w:rPr>
                <w:sz w:val="16"/>
              </w:rPr>
              <w:t>82416.5</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72.0877</w:t>
            </w:r>
          </w:p>
        </w:tc>
        <w:tc>
          <w:tcPr>
            <w:tcW w:type="dxa" w:w="1211"/>
            <w:vAlign w:val="center"/>
          </w:tcPr>
          <w:p>
            <w:r>
              <w:rPr>
                <w:sz w:val="16"/>
              </w:rPr>
            </w:r>
            <w:r>
              <w:rPr>
                <w:sz w:val="16"/>
              </w:rPr>
              <w:t>110.39</w:t>
            </w:r>
          </w:p>
        </w:tc>
        <w:tc>
          <w:tcPr>
            <w:tcW w:type="dxa" w:w="1211"/>
            <w:vAlign w:val="center"/>
          </w:tcPr>
          <w:p>
            <w:r>
              <w:rPr>
                <w:sz w:val="16"/>
              </w:rPr>
            </w:r>
            <w:r>
              <w:rPr>
                <w:sz w:val="16"/>
              </w:rPr>
              <w:t>808.537</w:t>
            </w:r>
          </w:p>
        </w:tc>
        <w:tc>
          <w:tcPr>
            <w:tcW w:type="dxa" w:w="1211"/>
            <w:vAlign w:val="center"/>
          </w:tcPr>
          <w:p>
            <w:r>
              <w:rPr>
                <w:sz w:val="16"/>
              </w:rPr>
            </w:r>
            <w:r>
              <w:rPr>
                <w:sz w:val="16"/>
              </w:rPr>
              <w:t>-1.998e-15</w:t>
            </w:r>
          </w:p>
        </w:tc>
        <w:tc>
          <w:tcPr>
            <w:tcW w:type="dxa" w:w="1211"/>
            <w:vAlign w:val="center"/>
          </w:tcPr>
          <w:p>
            <w:r>
              <w:rPr>
                <w:sz w:val="16"/>
              </w:rPr>
            </w:r>
            <w:r>
              <w:rPr>
                <w:sz w:val="16"/>
              </w:rPr>
              <w:t>187.355</w:t>
            </w:r>
          </w:p>
        </w:tc>
        <w:tc>
          <w:tcPr>
            <w:tcW w:type="dxa" w:w="1211"/>
            <w:vAlign w:val="center"/>
          </w:tcPr>
          <w:p>
            <w:r>
              <w:rPr>
                <w:sz w:val="16"/>
              </w:rPr>
            </w:r>
            <w:r>
              <w:rPr>
                <w:sz w:val="16"/>
              </w:rPr>
              <w:t>127.403</w:t>
            </w:r>
          </w:p>
        </w:tc>
        <w:tc>
          <w:tcPr>
            <w:tcW w:type="dxa" w:w="1211"/>
            <w:vAlign w:val="center"/>
          </w:tcPr>
          <w:p>
            <w:r>
              <w:rPr>
                <w:sz w:val="16"/>
              </w:rPr>
            </w:r>
            <w:r>
              <w:rPr>
                <w:sz w:val="16"/>
              </w:rPr>
              <w:t>30987.7</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17.526</w:t>
            </w:r>
          </w:p>
        </w:tc>
        <w:tc>
          <w:tcPr>
            <w:tcW w:type="dxa" w:w="1211"/>
            <w:vAlign w:val="center"/>
          </w:tcPr>
          <w:p>
            <w:r>
              <w:rPr>
                <w:sz w:val="16"/>
              </w:rPr>
            </w:r>
            <w:r>
              <w:rPr>
                <w:sz w:val="16"/>
              </w:rPr>
              <w:t>112.52</w:t>
            </w:r>
          </w:p>
        </w:tc>
        <w:tc>
          <w:tcPr>
            <w:tcW w:type="dxa" w:w="1211"/>
            <w:vAlign w:val="center"/>
          </w:tcPr>
          <w:p>
            <w:r>
              <w:rPr>
                <w:sz w:val="16"/>
              </w:rPr>
            </w:r>
            <w:r>
              <w:rPr>
                <w:sz w:val="16"/>
              </w:rPr>
              <w:t>666.558</w:t>
            </w:r>
          </w:p>
        </w:tc>
        <w:tc>
          <w:tcPr>
            <w:tcW w:type="dxa" w:w="1211"/>
            <w:vAlign w:val="center"/>
          </w:tcPr>
          <w:p>
            <w:r>
              <w:rPr>
                <w:sz w:val="16"/>
              </w:rPr>
            </w:r>
            <w:r>
              <w:rPr>
                <w:sz w:val="16"/>
              </w:rPr>
              <w:t>1.998e-15</w:t>
            </w:r>
          </w:p>
        </w:tc>
        <w:tc>
          <w:tcPr>
            <w:tcW w:type="dxa" w:w="1211"/>
            <w:vAlign w:val="center"/>
          </w:tcPr>
          <w:p>
            <w:r>
              <w:rPr>
                <w:sz w:val="16"/>
              </w:rPr>
            </w:r>
            <w:r>
              <w:rPr>
                <w:sz w:val="16"/>
              </w:rPr>
              <w:t>191.898</w:t>
            </w:r>
          </w:p>
        </w:tc>
        <w:tc>
          <w:tcPr>
            <w:tcW w:type="dxa" w:w="1211"/>
            <w:vAlign w:val="center"/>
          </w:tcPr>
          <w:p>
            <w:r>
              <w:rPr>
                <w:sz w:val="16"/>
              </w:rPr>
            </w:r>
            <w:r>
              <w:rPr>
                <w:sz w:val="16"/>
              </w:rPr>
              <w:t>139.002</w:t>
            </w:r>
          </w:p>
        </w:tc>
        <w:tc>
          <w:tcPr>
            <w:tcW w:type="dxa" w:w="1211"/>
            <w:vAlign w:val="center"/>
          </w:tcPr>
          <w:p>
            <w:r>
              <w:rPr>
                <w:sz w:val="16"/>
              </w:rPr>
            </w:r>
            <w:r>
              <w:rPr>
                <w:sz w:val="16"/>
              </w:rPr>
              <w:t>26814</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0</w:t>
            </w:r>
          </w:p>
        </w:tc>
        <w:tc>
          <w:tcPr>
            <w:tcW w:type="dxa" w:w="1211"/>
            <w:vAlign w:val="center"/>
          </w:tcPr>
          <w:p>
            <w:r>
              <w:rPr>
                <w:sz w:val="16"/>
              </w:rPr>
            </w:r>
            <w:r>
              <w:rPr>
                <w:sz w:val="16"/>
              </w:rPr>
              <w:t>389.971</w:t>
            </w:r>
          </w:p>
        </w:tc>
        <w:tc>
          <w:tcPr>
            <w:tcW w:type="dxa" w:w="1211"/>
            <w:vAlign w:val="center"/>
          </w:tcPr>
          <w:p>
            <w:r>
              <w:rPr>
                <w:sz w:val="16"/>
              </w:rPr>
            </w:r>
            <w:r>
              <w:rPr>
                <w:sz w:val="16"/>
              </w:rPr>
              <w:t>1368.2</w:t>
            </w:r>
          </w:p>
        </w:tc>
        <w:tc>
          <w:tcPr>
            <w:tcW w:type="dxa" w:w="1211"/>
            <w:vAlign w:val="center"/>
          </w:tcPr>
          <w:p>
            <w:r>
              <w:rPr>
                <w:sz w:val="16"/>
              </w:rPr>
            </w:r>
            <w:r>
              <w:rPr>
                <w:sz w:val="16"/>
              </w:rPr>
              <w:t>2.763e-13</w:t>
            </w:r>
          </w:p>
        </w:tc>
        <w:tc>
          <w:tcPr>
            <w:tcW w:type="dxa" w:w="1211"/>
            <w:vAlign w:val="center"/>
          </w:tcPr>
          <w:p>
            <w:r>
              <w:rPr>
                <w:sz w:val="16"/>
              </w:rPr>
            </w:r>
            <w:r>
              <w:rPr>
                <w:sz w:val="16"/>
              </w:rPr>
              <w:t>308.571</w:t>
            </w:r>
          </w:p>
        </w:tc>
        <w:tc>
          <w:tcPr>
            <w:tcW w:type="dxa" w:w="1211"/>
            <w:vAlign w:val="center"/>
          </w:tcPr>
          <w:p>
            <w:r>
              <w:rPr>
                <w:sz w:val="16"/>
              </w:rPr>
            </w:r>
            <w:r>
              <w:rPr>
                <w:sz w:val="16"/>
              </w:rPr>
              <w:t>188.749</w:t>
            </w:r>
          </w:p>
        </w:tc>
        <w:tc>
          <w:tcPr>
            <w:tcW w:type="dxa" w:w="1211"/>
            <w:vAlign w:val="center"/>
          </w:tcPr>
          <w:p>
            <w:r>
              <w:rPr>
                <w:sz w:val="16"/>
              </w:rPr>
            </w:r>
            <w:r>
              <w:rPr>
                <w:sz w:val="16"/>
              </w:rPr>
              <w:t>104473</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0.721332</w:t>
            </w:r>
          </w:p>
        </w:tc>
        <w:tc>
          <w:tcPr>
            <w:tcW w:type="dxa" w:w="1211"/>
            <w:vAlign w:val="center"/>
          </w:tcPr>
          <w:p>
            <w:r>
              <w:rPr>
                <w:sz w:val="16"/>
              </w:rPr>
            </w:r>
            <w:r>
              <w:rPr>
                <w:sz w:val="16"/>
              </w:rPr>
              <w:t>312.815</w:t>
            </w:r>
          </w:p>
        </w:tc>
        <w:tc>
          <w:tcPr>
            <w:tcW w:type="dxa" w:w="1211"/>
            <w:vAlign w:val="center"/>
          </w:tcPr>
          <w:p>
            <w:r>
              <w:rPr>
                <w:sz w:val="16"/>
              </w:rPr>
            </w:r>
            <w:r>
              <w:rPr>
                <w:sz w:val="16"/>
              </w:rPr>
              <w:t>452.085</w:t>
            </w:r>
          </w:p>
        </w:tc>
        <w:tc>
          <w:tcPr>
            <w:tcW w:type="dxa" w:w="1211"/>
            <w:vAlign w:val="center"/>
          </w:tcPr>
          <w:p>
            <w:r>
              <w:rPr>
                <w:sz w:val="16"/>
              </w:rPr>
            </w:r>
            <w:r>
              <w:rPr>
                <w:sz w:val="16"/>
              </w:rPr>
              <w:t>-1.110e-15</w:t>
            </w:r>
          </w:p>
        </w:tc>
        <w:tc>
          <w:tcPr>
            <w:tcW w:type="dxa" w:w="1211"/>
            <w:vAlign w:val="center"/>
          </w:tcPr>
          <w:p>
            <w:r>
              <w:rPr>
                <w:sz w:val="16"/>
              </w:rPr>
            </w:r>
            <w:r>
              <w:rPr>
                <w:sz w:val="16"/>
              </w:rPr>
              <w:t>162.272</w:t>
            </w:r>
          </w:p>
        </w:tc>
        <w:tc>
          <w:tcPr>
            <w:tcW w:type="dxa" w:w="1211"/>
            <w:vAlign w:val="center"/>
          </w:tcPr>
          <w:p>
            <w:r>
              <w:rPr>
                <w:sz w:val="16"/>
              </w:rPr>
            </w:r>
            <w:r>
              <w:rPr>
                <w:sz w:val="16"/>
              </w:rPr>
              <w:t>111.978</w:t>
            </w:r>
          </w:p>
        </w:tc>
        <w:tc>
          <w:tcPr>
            <w:tcW w:type="dxa" w:w="1211"/>
            <w:vAlign w:val="center"/>
          </w:tcPr>
          <w:p>
            <w:r>
              <w:rPr>
                <w:sz w:val="16"/>
              </w:rPr>
            </w:r>
            <w:r>
              <w:rPr>
                <w:sz w:val="16"/>
              </w:rPr>
              <w:t>24361.1</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77.909</w:t>
            </w:r>
          </w:p>
        </w:tc>
        <w:tc>
          <w:tcPr>
            <w:tcW w:type="dxa" w:w="1211"/>
            <w:vAlign w:val="center"/>
          </w:tcPr>
          <w:p>
            <w:r>
              <w:rPr>
                <w:sz w:val="16"/>
              </w:rPr>
            </w:r>
            <w:r>
              <w:rPr>
                <w:sz w:val="16"/>
              </w:rPr>
              <w:t>70.5417</w:t>
            </w:r>
          </w:p>
        </w:tc>
        <w:tc>
          <w:tcPr>
            <w:tcW w:type="dxa" w:w="1211"/>
            <w:vAlign w:val="center"/>
          </w:tcPr>
          <w:p>
            <w:r>
              <w:rPr>
                <w:sz w:val="16"/>
              </w:rPr>
            </w:r>
            <w:r>
              <w:rPr>
                <w:sz w:val="16"/>
              </w:rPr>
              <w:t>1575.5</w:t>
            </w:r>
          </w:p>
        </w:tc>
        <w:tc>
          <w:tcPr>
            <w:tcW w:type="dxa" w:w="1211"/>
            <w:vAlign w:val="center"/>
          </w:tcPr>
          <w:p>
            <w:r>
              <w:rPr>
                <w:sz w:val="16"/>
              </w:rPr>
            </w:r>
            <w:r>
              <w:rPr>
                <w:sz w:val="16"/>
              </w:rPr>
              <w:t>2.998e-15</w:t>
            </w:r>
          </w:p>
        </w:tc>
        <w:tc>
          <w:tcPr>
            <w:tcW w:type="dxa" w:w="1211"/>
            <w:vAlign w:val="center"/>
          </w:tcPr>
          <w:p>
            <w:r>
              <w:rPr>
                <w:sz w:val="16"/>
              </w:rPr>
            </w:r>
            <w:r>
              <w:rPr>
                <w:sz w:val="16"/>
              </w:rPr>
              <w:t>372.957</w:t>
            </w:r>
          </w:p>
        </w:tc>
        <w:tc>
          <w:tcPr>
            <w:tcW w:type="dxa" w:w="1211"/>
            <w:vAlign w:val="center"/>
          </w:tcPr>
          <w:p>
            <w:r>
              <w:rPr>
                <w:sz w:val="16"/>
              </w:rPr>
            </w:r>
            <w:r>
              <w:rPr>
                <w:sz w:val="16"/>
              </w:rPr>
              <w:t>218.118</w:t>
            </w:r>
          </w:p>
        </w:tc>
        <w:tc>
          <w:tcPr>
            <w:tcW w:type="dxa" w:w="1211"/>
            <w:vAlign w:val="center"/>
          </w:tcPr>
          <w:p>
            <w:r>
              <w:rPr>
                <w:sz w:val="16"/>
              </w:rPr>
            </w:r>
            <w:r>
              <w:rPr>
                <w:sz w:val="16"/>
              </w:rPr>
              <w:t>137324</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80.8213</w:t>
            </w:r>
          </w:p>
        </w:tc>
        <w:tc>
          <w:tcPr>
            <w:tcW w:type="dxa" w:w="1211"/>
            <w:vAlign w:val="center"/>
          </w:tcPr>
          <w:p>
            <w:r>
              <w:rPr>
                <w:sz w:val="16"/>
              </w:rPr>
            </w:r>
            <w:r>
              <w:rPr>
                <w:sz w:val="16"/>
              </w:rPr>
              <w:t>115.812</w:t>
            </w:r>
          </w:p>
        </w:tc>
        <w:tc>
          <w:tcPr>
            <w:tcW w:type="dxa" w:w="1211"/>
            <w:vAlign w:val="center"/>
          </w:tcPr>
          <w:p>
            <w:r>
              <w:rPr>
                <w:sz w:val="16"/>
              </w:rPr>
            </w:r>
            <w:r>
              <w:rPr>
                <w:sz w:val="16"/>
              </w:rPr>
              <w:t>819.284</w:t>
            </w:r>
          </w:p>
        </w:tc>
        <w:tc>
          <w:tcPr>
            <w:tcW w:type="dxa" w:w="1211"/>
            <w:vAlign w:val="center"/>
          </w:tcPr>
          <w:p>
            <w:r>
              <w:rPr>
                <w:sz w:val="16"/>
              </w:rPr>
            </w:r>
            <w:r>
              <w:rPr>
                <w:sz w:val="16"/>
              </w:rPr>
              <w:t>-3.775e-15</w:t>
            </w:r>
          </w:p>
        </w:tc>
        <w:tc>
          <w:tcPr>
            <w:tcW w:type="dxa" w:w="1211"/>
            <w:vAlign w:val="center"/>
          </w:tcPr>
          <w:p>
            <w:r>
              <w:rPr>
                <w:sz w:val="16"/>
              </w:rPr>
            </w:r>
            <w:r>
              <w:rPr>
                <w:sz w:val="16"/>
              </w:rPr>
              <w:t>231.531</w:t>
            </w:r>
          </w:p>
        </w:tc>
        <w:tc>
          <w:tcPr>
            <w:tcW w:type="dxa" w:w="1211"/>
            <w:vAlign w:val="center"/>
          </w:tcPr>
          <w:p>
            <w:r>
              <w:rPr>
                <w:sz w:val="16"/>
              </w:rPr>
            </w:r>
            <w:r>
              <w:rPr>
                <w:sz w:val="16"/>
              </w:rPr>
              <w:t>153.907</w:t>
            </w:r>
          </w:p>
        </w:tc>
        <w:tc>
          <w:tcPr>
            <w:tcW w:type="dxa" w:w="1211"/>
            <w:vAlign w:val="center"/>
          </w:tcPr>
          <w:p>
            <w:r>
              <w:rPr>
                <w:sz w:val="16"/>
              </w:rPr>
            </w:r>
            <w:r>
              <w:rPr>
                <w:sz w:val="16"/>
              </w:rPr>
              <w:t>46793.3</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8" name="Picture 8"/>
            <wp:cNvGraphicFramePr>
              <a:graphicFrameLocks noChangeAspect="1"/>
            </wp:cNvGraphicFramePr>
            <a:graphic>
              <a:graphicData uri="http://schemas.openxmlformats.org/drawingml/2006/picture">
                <pic:pic>
                  <pic:nvPicPr>
                    <pic:cNvPr id="0" name="bai07_step.png"/>
                    <pic:cNvPicPr/>
                  </pic:nvPicPr>
                  <pic:blipFill>
                    <a:blip r:embed="rId18"/>
                    <a:stretch>
                      <a:fillRect/>
                    </a:stretch>
                  </pic:blipFill>
                  <pic:spPr>
                    <a:xfrm>
                      <a:off x="0" y="0"/>
                      <a:ext cx="5897880" cy="3082982"/>
                    </a:xfrm>
                    <a:prstGeom prst="rect"/>
                  </pic:spPr>
                </pic:pic>
              </a:graphicData>
            </a:graphic>
          </wp:inline>
        </w:drawing>
      </w:r>
    </w:p>
    <w:p>
      <w:pPr>
        <w:pStyle w:val="Heading1"/>
        <w:keepNext/>
        <w:widowControl/>
      </w:pPr>
      <w:r>
        <w:rPr>
          <w:rFonts w:ascii="Arial" w:hAnsi="Arial" w:eastAsia="Arial" w:cs="Arial"/>
          <w:b/>
          <w:color w:val="000000"/>
          <w:sz w:val="26"/>
        </w:rPr>
        <w:t>IV. SO SÁNH MIỀN TẦN SỐ VÀ ĐỘ BỀN VỮNG</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s</w:t>
            </w:r>
          </w:p>
        </w:tc>
        <w:tc>
          <w:tcPr>
            <w:tcW w:type="dxa" w:w="1211"/>
            <w:vAlign w:val="center"/>
            <w:shd w:fill="E9EDF0"/>
          </w:tcPr>
          <w:p>
            <w:r>
              <w:rPr>
                <w:sz w:val="16"/>
              </w:rPr>
            </w:r>
            <w:r>
              <w:rPr>
                <w:sz w:val="16"/>
              </w:rPr>
              <w:t>M</w:t>
            </w:r>
            <w:r>
              <w:rPr>
                <w:sz w:val="16"/>
                <w:vertAlign w:val="subscript"/>
              </w:rPr>
              <w:t>t</w:t>
            </w:r>
          </w:p>
        </w:tc>
        <w:tc>
          <w:tcPr>
            <w:tcW w:type="dxa" w:w="1211"/>
            <w:vAlign w:val="center"/>
            <w:shd w:fill="E9EDF0"/>
          </w:tcPr>
          <w:p>
            <w:r>
              <w:rPr>
                <w:sz w:val="16"/>
              </w:rPr>
            </w:r>
            <w:r>
              <w:rPr>
                <w:sz w:val="16"/>
              </w:rPr>
              <w:t>λ</w:t>
            </w:r>
          </w:p>
        </w:tc>
        <w:tc>
          <w:tcPr>
            <w:tcW w:type="dxa" w:w="1211"/>
            <w:vAlign w:val="center"/>
            <w:shd w:fill="E9EDF0"/>
          </w:tcPr>
          <w:p>
            <w:r>
              <w:rPr>
                <w:sz w:val="16"/>
              </w:rPr>
            </w:r>
            <w:r>
              <w:rPr>
                <w:sz w:val="16"/>
              </w:rPr>
              <w:t>GM (dB)</w:t>
            </w:r>
          </w:p>
        </w:tc>
        <w:tc>
          <w:tcPr>
            <w:tcW w:type="dxa" w:w="1211"/>
            <w:vAlign w:val="center"/>
            <w:shd w:fill="E9EDF0"/>
          </w:tcPr>
          <w:p>
            <w:r>
              <w:rPr>
                <w:sz w:val="16"/>
              </w:rPr>
            </w:r>
            <w:r>
              <w:rPr>
                <w:sz w:val="16"/>
              </w:rPr>
              <w:t>Φ</w:t>
            </w:r>
            <w:r>
              <w:rPr>
                <w:sz w:val="16"/>
                <w:vertAlign w:val="subscript"/>
              </w:rPr>
              <w:t>M</w:t>
            </w:r>
            <w:r>
              <w:rPr>
                <w:sz w:val="16"/>
              </w:rPr>
              <w:t xml:space="preserve"> (°)</w:t>
            </w:r>
          </w:p>
        </w:tc>
        <w:tc>
          <w:tcPr>
            <w:tcW w:type="dxa" w:w="1211"/>
            <w:vAlign w:val="center"/>
            <w:shd w:fill="E9EDF0"/>
          </w:tcPr>
          <w:p>
            <w:r>
              <w:rPr>
                <w:sz w:val="16"/>
              </w:rPr>
            </w:r>
            <w:r>
              <w:rPr>
                <w:sz w:val="16"/>
              </w:rPr>
              <w:t>ω</w:t>
            </w:r>
            <w:r>
              <w:rPr>
                <w:sz w:val="16"/>
                <w:vertAlign w:val="subscript"/>
              </w:rPr>
              <w:t>Ms</w:t>
            </w:r>
            <w:r>
              <w:rPr>
                <w:sz w:val="16"/>
              </w:rPr>
              <w:t xml:space="preserve"> (rad/s)</w:t>
            </w:r>
          </w:p>
        </w:tc>
        <w:tc>
          <w:tcPr>
            <w:tcW w:type="dxa" w:w="1211"/>
            <w:vAlign w:val="center"/>
            <w:shd w:fill="E9EDF0"/>
          </w:tcPr>
          <w:p>
            <w:r>
              <w:rPr>
                <w:sz w:val="16"/>
              </w:rPr>
            </w:r>
            <w:r>
              <w:rPr>
                <w:sz w:val="16"/>
              </w:rPr>
              <w:t>ω</w:t>
            </w:r>
            <w:r>
              <w:rPr>
                <w:sz w:val="16"/>
                <w:vertAlign w:val="subscript"/>
              </w:rPr>
              <w:t>Mt</w:t>
            </w:r>
            <w:r>
              <w:rPr>
                <w:sz w:val="16"/>
              </w:rPr>
              <w:t xml:space="preserve"> (rad/s)</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3.15347</w:t>
            </w:r>
          </w:p>
        </w:tc>
        <w:tc>
          <w:tcPr>
            <w:tcW w:type="dxa" w:w="1211"/>
            <w:vAlign w:val="center"/>
          </w:tcPr>
          <w:p>
            <w:r>
              <w:rPr>
                <w:sz w:val="16"/>
              </w:rPr>
            </w:r>
            <w:r>
              <w:rPr>
                <w:sz w:val="16"/>
              </w:rPr>
              <w:t>2.4349</w:t>
            </w:r>
          </w:p>
        </w:tc>
        <w:tc>
          <w:tcPr>
            <w:tcW w:type="dxa" w:w="1211"/>
            <w:vAlign w:val="center"/>
          </w:tcPr>
          <w:p>
            <w:r>
              <w:rPr>
                <w:sz w:val="16"/>
              </w:rPr>
            </w:r>
            <w:r>
              <w:rPr>
                <w:sz w:val="16"/>
              </w:rPr>
              <w:t>0.317111</w:t>
            </w:r>
          </w:p>
        </w:tc>
        <w:tc>
          <w:tcPr>
            <w:tcW w:type="dxa" w:w="1211"/>
            <w:vAlign w:val="center"/>
          </w:tcPr>
          <w:p>
            <w:r>
              <w:rPr>
                <w:sz w:val="16"/>
              </w:rPr>
            </w:r>
            <w:r>
              <w:rPr>
                <w:sz w:val="16"/>
              </w:rPr>
              <w:t>4.13524</w:t>
            </w:r>
          </w:p>
        </w:tc>
        <w:tc>
          <w:tcPr>
            <w:tcW w:type="dxa" w:w="1211"/>
            <w:vAlign w:val="center"/>
          </w:tcPr>
          <w:p>
            <w:r>
              <w:rPr>
                <w:sz w:val="16"/>
              </w:rPr>
            </w:r>
            <w:r>
              <w:rPr>
                <w:sz w:val="16"/>
              </w:rPr>
              <w:t>27.8127</w:t>
            </w:r>
          </w:p>
        </w:tc>
        <w:tc>
          <w:tcPr>
            <w:tcW w:type="dxa" w:w="1211"/>
            <w:vAlign w:val="center"/>
          </w:tcPr>
          <w:p>
            <w:r>
              <w:rPr>
                <w:sz w:val="16"/>
              </w:rPr>
            </w:r>
            <w:r>
              <w:rPr>
                <w:sz w:val="16"/>
              </w:rPr>
              <w:t>0.0137341</w:t>
            </w:r>
          </w:p>
        </w:tc>
        <w:tc>
          <w:tcPr>
            <w:tcW w:type="dxa" w:w="1211"/>
            <w:vAlign w:val="center"/>
          </w:tcPr>
          <w:p>
            <w:r>
              <w:rPr>
                <w:sz w:val="16"/>
              </w:rPr>
            </w:r>
            <w:r>
              <w:rPr>
                <w:sz w:val="16"/>
              </w:rPr>
              <w:t>0.0127573</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3.37979</w:t>
            </w:r>
          </w:p>
        </w:tc>
        <w:tc>
          <w:tcPr>
            <w:tcW w:type="dxa" w:w="1211"/>
            <w:vAlign w:val="center"/>
          </w:tcPr>
          <w:p>
            <w:r>
              <w:rPr>
                <w:sz w:val="16"/>
              </w:rPr>
            </w:r>
            <w:r>
              <w:rPr>
                <w:sz w:val="16"/>
              </w:rPr>
              <w:t>2.39625</w:t>
            </w:r>
          </w:p>
        </w:tc>
        <w:tc>
          <w:tcPr>
            <w:tcW w:type="dxa" w:w="1211"/>
            <w:vAlign w:val="center"/>
          </w:tcPr>
          <w:p>
            <w:r>
              <w:rPr>
                <w:sz w:val="16"/>
              </w:rPr>
            </w:r>
            <w:r>
              <w:rPr>
                <w:sz w:val="16"/>
              </w:rPr>
              <w:t>0.295877</w:t>
            </w:r>
          </w:p>
        </w:tc>
        <w:tc>
          <w:tcPr>
            <w:tcW w:type="dxa" w:w="1211"/>
            <w:vAlign w:val="center"/>
          </w:tcPr>
          <w:p>
            <w:r>
              <w:rPr>
                <w:sz w:val="16"/>
              </w:rPr>
            </w:r>
            <w:r>
              <w:rPr>
                <w:sz w:val="16"/>
              </w:rPr>
              <w:t>3.08402</w:t>
            </w:r>
          </w:p>
        </w:tc>
        <w:tc>
          <w:tcPr>
            <w:tcW w:type="dxa" w:w="1211"/>
            <w:vAlign w:val="center"/>
          </w:tcPr>
          <w:p>
            <w:r>
              <w:rPr>
                <w:sz w:val="16"/>
              </w:rPr>
            </w:r>
            <w:r>
              <w:rPr>
                <w:sz w:val="16"/>
              </w:rPr>
              <w:t>38.5409</w:t>
            </w:r>
          </w:p>
        </w:tc>
        <w:tc>
          <w:tcPr>
            <w:tcW w:type="dxa" w:w="1211"/>
            <w:vAlign w:val="center"/>
          </w:tcPr>
          <w:p>
            <w:r>
              <w:rPr>
                <w:sz w:val="16"/>
              </w:rPr>
            </w:r>
            <w:r>
              <w:rPr>
                <w:sz w:val="16"/>
              </w:rPr>
              <w:t>0.0260882</w:t>
            </w:r>
          </w:p>
        </w:tc>
        <w:tc>
          <w:tcPr>
            <w:tcW w:type="dxa" w:w="1211"/>
            <w:vAlign w:val="center"/>
          </w:tcPr>
          <w:p>
            <w:r>
              <w:rPr>
                <w:sz w:val="16"/>
              </w:rPr>
            </w:r>
            <w:r>
              <w:rPr>
                <w:sz w:val="16"/>
              </w:rPr>
              <w:t>0.0257019</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1.91716</w:t>
            </w:r>
          </w:p>
        </w:tc>
        <w:tc>
          <w:tcPr>
            <w:tcW w:type="dxa" w:w="1211"/>
            <w:vAlign w:val="center"/>
          </w:tcPr>
          <w:p>
            <w:r>
              <w:rPr>
                <w:sz w:val="16"/>
              </w:rPr>
            </w:r>
            <w:r>
              <w:rPr>
                <w:sz w:val="16"/>
              </w:rPr>
              <w:t>1.18893</w:t>
            </w:r>
          </w:p>
        </w:tc>
        <w:tc>
          <w:tcPr>
            <w:tcW w:type="dxa" w:w="1211"/>
            <w:vAlign w:val="center"/>
          </w:tcPr>
          <w:p>
            <w:r>
              <w:rPr>
                <w:sz w:val="16"/>
              </w:rPr>
            </w:r>
            <w:r>
              <w:rPr>
                <w:sz w:val="16"/>
              </w:rPr>
              <w:t>0.521604</w:t>
            </w:r>
          </w:p>
        </w:tc>
        <w:tc>
          <w:tcPr>
            <w:tcW w:type="dxa" w:w="1211"/>
            <w:vAlign w:val="center"/>
          </w:tcPr>
          <w:p>
            <w:r>
              <w:rPr>
                <w:sz w:val="16"/>
              </w:rPr>
            </w:r>
            <w:r>
              <w:rPr>
                <w:sz w:val="16"/>
              </w:rPr>
              <w:t>7.44422</w:t>
            </w:r>
          </w:p>
        </w:tc>
        <w:tc>
          <w:tcPr>
            <w:tcW w:type="dxa" w:w="1211"/>
            <w:vAlign w:val="center"/>
          </w:tcPr>
          <w:p>
            <w:r>
              <w:rPr>
                <w:sz w:val="16"/>
              </w:rPr>
            </w:r>
            <w:r>
              <w:rPr>
                <w:sz w:val="16"/>
              </w:rPr>
              <w:t>51.8028</w:t>
            </w:r>
          </w:p>
        </w:tc>
        <w:tc>
          <w:tcPr>
            <w:tcW w:type="dxa" w:w="1211"/>
            <w:vAlign w:val="center"/>
          </w:tcPr>
          <w:p>
            <w:r>
              <w:rPr>
                <w:sz w:val="16"/>
              </w:rPr>
            </w:r>
            <w:r>
              <w:rPr>
                <w:sz w:val="16"/>
              </w:rPr>
              <w:t>0.0137398</w:t>
            </w:r>
          </w:p>
        </w:tc>
        <w:tc>
          <w:tcPr>
            <w:tcW w:type="dxa" w:w="1211"/>
            <w:vAlign w:val="center"/>
          </w:tcPr>
          <w:p>
            <w:r>
              <w:rPr>
                <w:sz w:val="16"/>
              </w:rPr>
            </w:r>
            <w:r>
              <w:rPr>
                <w:sz w:val="16"/>
              </w:rPr>
              <w:t>0.00991554</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1.35892</w:t>
            </w:r>
          </w:p>
        </w:tc>
        <w:tc>
          <w:tcPr>
            <w:tcW w:type="dxa" w:w="1211"/>
            <w:vAlign w:val="center"/>
          </w:tcPr>
          <w:p>
            <w:r>
              <w:rPr>
                <w:sz w:val="16"/>
              </w:rPr>
            </w:r>
            <w:r>
              <w:rPr>
                <w:sz w:val="16"/>
              </w:rPr>
              <w:t>1</w:t>
            </w:r>
          </w:p>
        </w:tc>
        <w:tc>
          <w:tcPr>
            <w:tcW w:type="dxa" w:w="1211"/>
            <w:vAlign w:val="center"/>
          </w:tcPr>
          <w:p>
            <w:r>
              <w:rPr>
                <w:sz w:val="16"/>
              </w:rPr>
            </w:r>
            <w:r>
              <w:rPr>
                <w:sz w:val="16"/>
              </w:rPr>
              <w:t>0.735877</w:t>
            </w:r>
          </w:p>
        </w:tc>
        <w:tc>
          <w:tcPr>
            <w:tcW w:type="dxa" w:w="1211"/>
            <w:vAlign w:val="center"/>
          </w:tcPr>
          <w:p>
            <w:r>
              <w:rPr>
                <w:sz w:val="16"/>
              </w:rPr>
            </w:r>
            <w:r>
              <w:rPr>
                <w:sz w:val="16"/>
              </w:rPr>
              <w:t>13.1389</w:t>
            </w:r>
          </w:p>
        </w:tc>
        <w:tc>
          <w:tcPr>
            <w:tcW w:type="dxa" w:w="1211"/>
            <w:vAlign w:val="center"/>
          </w:tcPr>
          <w:p>
            <w:r>
              <w:rPr>
                <w:sz w:val="16"/>
              </w:rPr>
            </w:r>
            <w:r>
              <w:rPr>
                <w:sz w:val="16"/>
              </w:rPr>
              <w:t>74.0597</w:t>
            </w:r>
          </w:p>
        </w:tc>
        <w:tc>
          <w:tcPr>
            <w:tcW w:type="dxa" w:w="1211"/>
            <w:vAlign w:val="center"/>
          </w:tcPr>
          <w:p>
            <w:r>
              <w:rPr>
                <w:sz w:val="16"/>
              </w:rPr>
            </w:r>
            <w:r>
              <w:rPr>
                <w:sz w:val="16"/>
              </w:rPr>
              <w:t>0.0119734</w:t>
            </w:r>
          </w:p>
        </w:tc>
        <w:tc>
          <w:tcPr>
            <w:tcW w:type="dxa" w:w="1211"/>
            <w:vAlign w:val="center"/>
          </w:tcPr>
          <w:p>
            <w:r>
              <w:rPr>
                <w:sz w:val="16"/>
              </w:rPr>
            </w:r>
            <w:r>
              <w:rPr>
                <w:sz w:val="16"/>
              </w:rPr>
              <w:t>0</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1.60335</w:t>
            </w:r>
          </w:p>
        </w:tc>
        <w:tc>
          <w:tcPr>
            <w:tcW w:type="dxa" w:w="1211"/>
            <w:vAlign w:val="center"/>
          </w:tcPr>
          <w:p>
            <w:r>
              <w:rPr>
                <w:sz w:val="16"/>
              </w:rPr>
            </w:r>
            <w:r>
              <w:rPr>
                <w:sz w:val="16"/>
              </w:rPr>
              <w:t>1.00054</w:t>
            </w:r>
          </w:p>
        </w:tc>
        <w:tc>
          <w:tcPr>
            <w:tcW w:type="dxa" w:w="1211"/>
            <w:vAlign w:val="center"/>
          </w:tcPr>
          <w:p>
            <w:r>
              <w:rPr>
                <w:sz w:val="16"/>
              </w:rPr>
            </w:r>
            <w:r>
              <w:rPr>
                <w:sz w:val="16"/>
              </w:rPr>
              <w:t>0.623695</w:t>
            </w:r>
          </w:p>
        </w:tc>
        <w:tc>
          <w:tcPr>
            <w:tcW w:type="dxa" w:w="1211"/>
            <w:vAlign w:val="center"/>
          </w:tcPr>
          <w:p>
            <w:r>
              <w:rPr>
                <w:sz w:val="16"/>
              </w:rPr>
            </w:r>
            <w:r>
              <w:rPr>
                <w:sz w:val="16"/>
              </w:rPr>
              <w:t>8.58425</w:t>
            </w:r>
          </w:p>
        </w:tc>
        <w:tc>
          <w:tcPr>
            <w:tcW w:type="dxa" w:w="1211"/>
            <w:vAlign w:val="center"/>
          </w:tcPr>
          <w:p>
            <w:r>
              <w:rPr>
                <w:sz w:val="16"/>
              </w:rPr>
            </w:r>
            <w:r>
              <w:rPr>
                <w:sz w:val="16"/>
              </w:rPr>
              <w:t>73.0313</w:t>
            </w:r>
          </w:p>
        </w:tc>
        <w:tc>
          <w:tcPr>
            <w:tcW w:type="dxa" w:w="1211"/>
            <w:vAlign w:val="center"/>
          </w:tcPr>
          <w:p>
            <w:r>
              <w:rPr>
                <w:sz w:val="16"/>
              </w:rPr>
            </w:r>
            <w:r>
              <w:rPr>
                <w:sz w:val="16"/>
              </w:rPr>
              <w:t>0.0260666</w:t>
            </w:r>
          </w:p>
        </w:tc>
        <w:tc>
          <w:tcPr>
            <w:tcW w:type="dxa" w:w="1211"/>
            <w:vAlign w:val="center"/>
          </w:tcPr>
          <w:p>
            <w:r>
              <w:rPr>
                <w:sz w:val="16"/>
              </w:rPr>
            </w:r>
            <w:r>
              <w:rPr>
                <w:sz w:val="16"/>
              </w:rPr>
              <w:t>0.000721662</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3.85854</w:t>
            </w:r>
          </w:p>
        </w:tc>
        <w:tc>
          <w:tcPr>
            <w:tcW w:type="dxa" w:w="1211"/>
            <w:vAlign w:val="center"/>
          </w:tcPr>
          <w:p>
            <w:r>
              <w:rPr>
                <w:sz w:val="16"/>
              </w:rPr>
            </w:r>
            <w:r>
              <w:rPr>
                <w:sz w:val="16"/>
              </w:rPr>
              <w:t>3.18971</w:t>
            </w:r>
          </w:p>
        </w:tc>
        <w:tc>
          <w:tcPr>
            <w:tcW w:type="dxa" w:w="1211"/>
            <w:vAlign w:val="center"/>
          </w:tcPr>
          <w:p>
            <w:r>
              <w:rPr>
                <w:sz w:val="16"/>
              </w:rPr>
            </w:r>
            <w:r>
              <w:rPr>
                <w:sz w:val="16"/>
              </w:rPr>
              <w:t>0.259165</w:t>
            </w:r>
          </w:p>
        </w:tc>
        <w:tc>
          <w:tcPr>
            <w:tcW w:type="dxa" w:w="1211"/>
            <w:vAlign w:val="center"/>
          </w:tcPr>
          <w:p>
            <w:r>
              <w:rPr>
                <w:sz w:val="16"/>
              </w:rPr>
            </w:r>
            <w:r>
              <w:rPr>
                <w:sz w:val="16"/>
              </w:rPr>
              <w:t>3.45953</w:t>
            </w:r>
          </w:p>
        </w:tc>
        <w:tc>
          <w:tcPr>
            <w:tcW w:type="dxa" w:w="1211"/>
            <w:vAlign w:val="center"/>
          </w:tcPr>
          <w:p>
            <w:r>
              <w:rPr>
                <w:sz w:val="16"/>
              </w:rPr>
            </w:r>
            <w:r>
              <w:rPr>
                <w:sz w:val="16"/>
              </w:rPr>
              <w:t>20.9655</w:t>
            </w:r>
          </w:p>
        </w:tc>
        <w:tc>
          <w:tcPr>
            <w:tcW w:type="dxa" w:w="1211"/>
            <w:vAlign w:val="center"/>
          </w:tcPr>
          <w:p>
            <w:r>
              <w:rPr>
                <w:sz w:val="16"/>
              </w:rPr>
            </w:r>
            <w:r>
              <w:rPr>
                <w:sz w:val="16"/>
              </w:rPr>
              <w:t>0.0131655</w:t>
            </w:r>
          </w:p>
        </w:tc>
        <w:tc>
          <w:tcPr>
            <w:tcW w:type="dxa" w:w="1211"/>
            <w:vAlign w:val="center"/>
          </w:tcPr>
          <w:p>
            <w:r>
              <w:rPr>
                <w:sz w:val="16"/>
              </w:rPr>
            </w:r>
            <w:r>
              <w:rPr>
                <w:sz w:val="16"/>
              </w:rPr>
              <w:t>0.0125319</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3.92894</w:t>
            </w:r>
          </w:p>
        </w:tc>
        <w:tc>
          <w:tcPr>
            <w:tcW w:type="dxa" w:w="1211"/>
            <w:vAlign w:val="center"/>
          </w:tcPr>
          <w:p>
            <w:r>
              <w:rPr>
                <w:sz w:val="16"/>
              </w:rPr>
            </w:r>
            <w:r>
              <w:rPr>
                <w:sz w:val="16"/>
              </w:rPr>
              <w:t>3.03396</w:t>
            </w:r>
          </w:p>
        </w:tc>
        <w:tc>
          <w:tcPr>
            <w:tcW w:type="dxa" w:w="1211"/>
            <w:vAlign w:val="center"/>
          </w:tcPr>
          <w:p>
            <w:r>
              <w:rPr>
                <w:sz w:val="16"/>
              </w:rPr>
            </w:r>
            <w:r>
              <w:rPr>
                <w:sz w:val="16"/>
              </w:rPr>
              <w:t>0.254522</w:t>
            </w:r>
          </w:p>
        </w:tc>
        <w:tc>
          <w:tcPr>
            <w:tcW w:type="dxa" w:w="1211"/>
            <w:vAlign w:val="center"/>
          </w:tcPr>
          <w:p>
            <w:r>
              <w:rPr>
                <w:sz w:val="16"/>
              </w:rPr>
            </w:r>
            <w:r>
              <w:rPr>
                <w:sz w:val="16"/>
              </w:rPr>
              <w:t>2.74839</w:t>
            </w:r>
          </w:p>
        </w:tc>
        <w:tc>
          <w:tcPr>
            <w:tcW w:type="dxa" w:w="1211"/>
            <w:vAlign w:val="center"/>
          </w:tcPr>
          <w:p>
            <w:r>
              <w:rPr>
                <w:sz w:val="16"/>
              </w:rPr>
            </w:r>
            <w:r>
              <w:rPr>
                <w:sz w:val="16"/>
              </w:rPr>
              <w:t>26.9742</w:t>
            </w:r>
          </w:p>
        </w:tc>
        <w:tc>
          <w:tcPr>
            <w:tcW w:type="dxa" w:w="1211"/>
            <w:vAlign w:val="center"/>
          </w:tcPr>
          <w:p>
            <w:r>
              <w:rPr>
                <w:sz w:val="16"/>
              </w:rPr>
            </w:r>
            <w:r>
              <w:rPr>
                <w:sz w:val="16"/>
              </w:rPr>
              <w:t>0.0221026</w:t>
            </w:r>
          </w:p>
        </w:tc>
        <w:tc>
          <w:tcPr>
            <w:tcW w:type="dxa" w:w="1211"/>
            <w:vAlign w:val="center"/>
          </w:tcPr>
          <w:p>
            <w:r>
              <w:rPr>
                <w:sz w:val="16"/>
              </w:rPr>
            </w:r>
            <w:r>
              <w:rPr>
                <w:sz w:val="16"/>
              </w:rPr>
              <w:t>0.0213817</w:t>
            </w:r>
          </w:p>
        </w:tc>
      </w:tr>
    </w:tbl>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val="true"/>
          <w:cantSplit/>
        </w:trPr>
        <w:tc>
          <w:tcPr>
            <w:tcW w:type="dxa" w:w="1384"/>
            <w:vAlign w:val="center"/>
            <w:shd w:fill="E9EDF0"/>
          </w:tcPr>
          <w:p>
            <w:r>
              <w:rPr>
                <w:sz w:val="16"/>
              </w:rPr>
            </w:r>
            <w:r>
              <w:rPr>
                <w:sz w:val="16"/>
              </w:rPr>
              <w:t>Bộ ĐK</w:t>
            </w:r>
          </w:p>
        </w:tc>
        <w:tc>
          <w:tcPr>
            <w:tcW w:type="dxa" w:w="1384"/>
            <w:vAlign w:val="center"/>
            <w:shd w:fill="E9EDF0"/>
          </w:tcPr>
          <w:p>
            <w:r>
              <w:rPr>
                <w:sz w:val="16"/>
              </w:rPr>
            </w:r>
            <w:r>
              <w:rPr>
                <w:sz w:val="16"/>
              </w:rPr>
              <w:t>ωπ (rad/s)</w:t>
            </w:r>
          </w:p>
        </w:tc>
        <w:tc>
          <w:tcPr>
            <w:tcW w:type="dxa" w:w="1384"/>
            <w:vAlign w:val="center"/>
            <w:shd w:fill="E9EDF0"/>
          </w:tcPr>
          <w:p>
            <w:r>
              <w:rPr>
                <w:sz w:val="16"/>
              </w:rPr>
            </w:r>
            <w:r>
              <w:rPr>
                <w:sz w:val="16"/>
              </w:rPr>
              <w:t>ωc (rad/s)</w:t>
            </w:r>
          </w:p>
        </w:tc>
        <w:tc>
          <w:tcPr>
            <w:tcW w:type="dxa" w:w="1384"/>
            <w:vAlign w:val="center"/>
            <w:shd w:fill="E9EDF0"/>
          </w:tcPr>
          <w:p>
            <w:r>
              <w:rPr>
                <w:sz w:val="16"/>
              </w:rPr>
            </w:r>
            <w:r>
              <w:rPr>
                <w:sz w:val="16"/>
              </w:rPr>
              <w:t>C</w:t>
            </w:r>
            <w:r>
              <w:rPr>
                <w:sz w:val="16"/>
                <w:vertAlign w:val="subscript"/>
              </w:rPr>
              <w:t>s,x</w:t>
            </w:r>
          </w:p>
        </w:tc>
        <w:tc>
          <w:tcPr>
            <w:tcW w:type="dxa" w:w="1384"/>
            <w:vAlign w:val="center"/>
            <w:shd w:fill="E9EDF0"/>
          </w:tcPr>
          <w:p>
            <w:r>
              <w:rPr>
                <w:sz w:val="16"/>
              </w:rPr>
            </w:r>
            <w:r>
              <w:rPr>
                <w:sz w:val="16"/>
              </w:rPr>
              <w:t>R</w:t>
            </w:r>
            <w:r>
              <w:rPr>
                <w:sz w:val="16"/>
                <w:vertAlign w:val="subscript"/>
              </w:rPr>
              <w:t>s</w:t>
            </w:r>
          </w:p>
        </w:tc>
        <w:tc>
          <w:tcPr>
            <w:tcW w:type="dxa" w:w="1384"/>
            <w:vAlign w:val="center"/>
            <w:shd w:fill="E9EDF0"/>
          </w:tcPr>
          <w:p>
            <w:r>
              <w:rPr>
                <w:sz w:val="16"/>
              </w:rPr>
            </w:r>
            <w:r>
              <w:rPr>
                <w:sz w:val="16"/>
              </w:rPr>
              <w:t>C</w:t>
            </w:r>
            <w:r>
              <w:rPr>
                <w:sz w:val="16"/>
                <w:vertAlign w:val="subscript"/>
              </w:rPr>
              <w:t>t,x</w:t>
            </w:r>
          </w:p>
        </w:tc>
        <w:tc>
          <w:tcPr>
            <w:tcW w:type="dxa" w:w="1384"/>
            <w:vAlign w:val="center"/>
            <w:shd w:fill="E9EDF0"/>
          </w:tcPr>
          <w:p>
            <w:r>
              <w:rPr>
                <w:sz w:val="16"/>
              </w:rPr>
            </w:r>
            <w:r>
              <w:rPr>
                <w:sz w:val="16"/>
              </w:rPr>
              <w:t>R</w:t>
            </w:r>
            <w:r>
              <w:rPr>
                <w:sz w:val="16"/>
                <w:vertAlign w:val="subscript"/>
              </w:rPr>
              <w:t>t</w:t>
            </w:r>
          </w:p>
        </w:tc>
      </w:tr>
      <w:tr>
        <w:trPr>
          <w:cantSplit/>
        </w:trPr>
        <w:tc>
          <w:tcPr>
            <w:tcW w:type="dxa" w:w="1384"/>
            <w:vAlign w:val="center"/>
          </w:tcPr>
          <w:p>
            <w:r>
              <w:rPr>
                <w:sz w:val="16"/>
              </w:rPr>
            </w:r>
            <w:r>
              <w:rPr>
                <w:sz w:val="16"/>
              </w:rPr>
              <w:t>ZN-PI</w:t>
            </w:r>
          </w:p>
        </w:tc>
        <w:tc>
          <w:tcPr>
            <w:tcW w:type="dxa" w:w="1384"/>
            <w:vAlign w:val="center"/>
          </w:tcPr>
          <w:p>
            <w:r>
              <w:rPr>
                <w:sz w:val="16"/>
              </w:rPr>
            </w:r>
            <w:r>
              <w:rPr>
                <w:sz w:val="16"/>
              </w:rPr>
              <w:t>0.0163449</w:t>
            </w:r>
          </w:p>
        </w:tc>
        <w:tc>
          <w:tcPr>
            <w:tcW w:type="dxa" w:w="1384"/>
            <w:vAlign w:val="center"/>
          </w:tcPr>
          <w:p>
            <w:r>
              <w:rPr>
                <w:sz w:val="16"/>
              </w:rPr>
            </w:r>
            <w:r>
              <w:rPr>
                <w:sz w:val="16"/>
              </w:rPr>
              <w:t>0.0103717</w:t>
            </w:r>
          </w:p>
        </w:tc>
        <w:tc>
          <w:tcPr>
            <w:tcW w:type="dxa" w:w="1384"/>
            <w:vAlign w:val="center"/>
          </w:tcPr>
          <w:p>
            <w:r>
              <w:rPr>
                <w:sz w:val="16"/>
              </w:rPr>
            </w:r>
            <w:r>
              <w:rPr>
                <w:sz w:val="16"/>
              </w:rPr>
              <w:t>-1</w:t>
            </w:r>
          </w:p>
        </w:tc>
        <w:tc>
          <w:tcPr>
            <w:tcW w:type="dxa" w:w="1384"/>
            <w:vAlign w:val="center"/>
          </w:tcPr>
          <w:p>
            <w:r>
              <w:rPr>
                <w:sz w:val="16"/>
              </w:rPr>
            </w:r>
            <w:r>
              <w:rPr>
                <w:sz w:val="16"/>
              </w:rPr>
              <w:t>0.317111</w:t>
            </w:r>
          </w:p>
        </w:tc>
        <w:tc>
          <w:tcPr>
            <w:tcW w:type="dxa" w:w="1384"/>
            <w:vAlign w:val="center"/>
          </w:tcPr>
          <w:p>
            <w:r>
              <w:rPr>
                <w:sz w:val="16"/>
              </w:rPr>
            </w:r>
            <w:r>
              <w:rPr>
                <w:sz w:val="16"/>
              </w:rPr>
              <w:t>-1.20289</w:t>
            </w:r>
          </w:p>
        </w:tc>
        <w:tc>
          <w:tcPr>
            <w:tcW w:type="dxa" w:w="1384"/>
            <w:vAlign w:val="center"/>
          </w:tcPr>
          <w:p>
            <w:r>
              <w:rPr>
                <w:sz w:val="16"/>
              </w:rPr>
            </w:r>
            <w:r>
              <w:rPr>
                <w:sz w:val="16"/>
              </w:rPr>
              <w:t>0.494021</w:t>
            </w:r>
          </w:p>
        </w:tc>
      </w:tr>
      <w:tr>
        <w:trPr>
          <w:cantSplit/>
        </w:trPr>
        <w:tc>
          <w:tcPr>
            <w:tcW w:type="dxa" w:w="1384"/>
            <w:vAlign w:val="center"/>
          </w:tcPr>
          <w:p>
            <w:r>
              <w:rPr>
                <w:sz w:val="16"/>
              </w:rPr>
            </w:r>
            <w:r>
              <w:rPr>
                <w:sz w:val="16"/>
              </w:rPr>
              <w:t>ZN-PID</w:t>
            </w:r>
          </w:p>
        </w:tc>
        <w:tc>
          <w:tcPr>
            <w:tcW w:type="dxa" w:w="1384"/>
            <w:vAlign w:val="center"/>
          </w:tcPr>
          <w:p>
            <w:r>
              <w:rPr>
                <w:sz w:val="16"/>
              </w:rPr>
            </w:r>
            <w:r>
              <w:rPr>
                <w:sz w:val="16"/>
              </w:rPr>
              <w:t>0.0268857</w:t>
            </w:r>
          </w:p>
        </w:tc>
        <w:tc>
          <w:tcPr>
            <w:tcW w:type="dxa" w:w="1384"/>
            <w:vAlign w:val="center"/>
          </w:tcPr>
          <w:p>
            <w:r>
              <w:rPr>
                <w:sz w:val="16"/>
              </w:rPr>
            </w:r>
            <w:r>
              <w:rPr>
                <w:sz w:val="16"/>
              </w:rPr>
              <w:t>0.0134806</w:t>
            </w:r>
          </w:p>
        </w:tc>
        <w:tc>
          <w:tcPr>
            <w:tcW w:type="dxa" w:w="1384"/>
            <w:vAlign w:val="center"/>
          </w:tcPr>
          <w:p>
            <w:r>
              <w:rPr>
                <w:sz w:val="16"/>
              </w:rPr>
            </w:r>
            <w:r>
              <w:rPr>
                <w:sz w:val="16"/>
              </w:rPr>
              <w:t>-1</w:t>
            </w:r>
          </w:p>
        </w:tc>
        <w:tc>
          <w:tcPr>
            <w:tcW w:type="dxa" w:w="1384"/>
            <w:vAlign w:val="center"/>
          </w:tcPr>
          <w:p>
            <w:r>
              <w:rPr>
                <w:sz w:val="16"/>
              </w:rPr>
            </w:r>
            <w:r>
              <w:rPr>
                <w:sz w:val="16"/>
              </w:rPr>
              <w:t>0.295877</w:t>
            </w:r>
          </w:p>
        </w:tc>
        <w:tc>
          <w:tcPr>
            <w:tcW w:type="dxa" w:w="1384"/>
            <w:vAlign w:val="center"/>
          </w:tcPr>
          <w:p>
            <w:r>
              <w:rPr>
                <w:sz w:val="16"/>
              </w:rPr>
            </w:r>
            <w:r>
              <w:rPr>
                <w:sz w:val="16"/>
              </w:rPr>
              <w:t>-1.21088</w:t>
            </w:r>
          </w:p>
        </w:tc>
        <w:tc>
          <w:tcPr>
            <w:tcW w:type="dxa" w:w="1384"/>
            <w:vAlign w:val="center"/>
          </w:tcPr>
          <w:p>
            <w:r>
              <w:rPr>
                <w:sz w:val="16"/>
              </w:rPr>
            </w:r>
            <w:r>
              <w:rPr>
                <w:sz w:val="16"/>
              </w:rPr>
              <w:t>0.505322</w:t>
            </w:r>
          </w:p>
        </w:tc>
      </w:tr>
      <w:tr>
        <w:trPr>
          <w:cantSplit/>
        </w:trPr>
        <w:tc>
          <w:tcPr>
            <w:tcW w:type="dxa" w:w="1384"/>
            <w:vAlign w:val="center"/>
          </w:tcPr>
          <w:p>
            <w:r>
              <w:rPr>
                <w:sz w:val="16"/>
              </w:rPr>
            </w:r>
            <w:r>
              <w:rPr>
                <w:sz w:val="16"/>
              </w:rPr>
              <w:t>Haalman-PI</w:t>
            </w:r>
          </w:p>
        </w:tc>
        <w:tc>
          <w:tcPr>
            <w:tcW w:type="dxa" w:w="1384"/>
            <w:vAlign w:val="center"/>
          </w:tcPr>
          <w:p>
            <w:r>
              <w:rPr>
                <w:sz w:val="16"/>
              </w:rPr>
            </w:r>
            <w:r>
              <w:rPr>
                <w:sz w:val="16"/>
              </w:rPr>
              <w:t>0.0174533</w:t>
            </w:r>
          </w:p>
        </w:tc>
        <w:tc>
          <w:tcPr>
            <w:tcW w:type="dxa" w:w="1384"/>
            <w:vAlign w:val="center"/>
          </w:tcPr>
          <w:p>
            <w:r>
              <w:rPr>
                <w:sz w:val="16"/>
              </w:rPr>
            </w:r>
            <w:r>
              <w:rPr>
                <w:sz w:val="16"/>
              </w:rPr>
              <w:t>0.00740741</w:t>
            </w:r>
          </w:p>
        </w:tc>
        <w:tc>
          <w:tcPr>
            <w:tcW w:type="dxa" w:w="1384"/>
            <w:vAlign w:val="center"/>
          </w:tcPr>
          <w:p>
            <w:r>
              <w:rPr>
                <w:sz w:val="16"/>
              </w:rPr>
            </w:r>
            <w:r>
              <w:rPr>
                <w:sz w:val="16"/>
              </w:rPr>
              <w:t>-1</w:t>
            </w:r>
          </w:p>
        </w:tc>
        <w:tc>
          <w:tcPr>
            <w:tcW w:type="dxa" w:w="1384"/>
            <w:vAlign w:val="center"/>
          </w:tcPr>
          <w:p>
            <w:r>
              <w:rPr>
                <w:sz w:val="16"/>
              </w:rPr>
            </w:r>
            <w:r>
              <w:rPr>
                <w:sz w:val="16"/>
              </w:rPr>
              <w:t>0.521604</w:t>
            </w:r>
          </w:p>
        </w:tc>
        <w:tc>
          <w:tcPr>
            <w:tcW w:type="dxa" w:w="1384"/>
            <w:vAlign w:val="center"/>
          </w:tcPr>
          <w:p>
            <w:r>
              <w:rPr>
                <w:sz w:val="16"/>
              </w:rPr>
            </w:r>
            <w:r>
              <w:rPr>
                <w:sz w:val="16"/>
              </w:rPr>
              <w:t>-3.41805</w:t>
            </w:r>
          </w:p>
        </w:tc>
        <w:tc>
          <w:tcPr>
            <w:tcW w:type="dxa" w:w="1384"/>
            <w:vAlign w:val="center"/>
          </w:tcPr>
          <w:p>
            <w:r>
              <w:rPr>
                <w:sz w:val="16"/>
              </w:rPr>
            </w:r>
            <w:r>
              <w:rPr>
                <w:sz w:val="16"/>
              </w:rPr>
              <w:t>2.87489</w:t>
            </w:r>
          </w:p>
        </w:tc>
      </w:tr>
      <w:tr>
        <w:trPr>
          <w:cantSplit/>
        </w:trPr>
        <w:tc>
          <w:tcPr>
            <w:tcW w:type="dxa" w:w="1384"/>
            <w:vAlign w:val="center"/>
          </w:tcPr>
          <w:p>
            <w:r>
              <w:rPr>
                <w:sz w:val="16"/>
              </w:rPr>
            </w:r>
            <w:r>
              <w:rPr>
                <w:sz w:val="16"/>
              </w:rPr>
              <w:t>CHR-PI</w:t>
            </w:r>
          </w:p>
        </w:tc>
        <w:tc>
          <w:tcPr>
            <w:tcW w:type="dxa" w:w="1384"/>
            <w:vAlign w:val="center"/>
          </w:tcPr>
          <w:p>
            <w:r>
              <w:rPr>
                <w:sz w:val="16"/>
              </w:rPr>
            </w:r>
            <w:r>
              <w:rPr>
                <w:sz w:val="16"/>
              </w:rPr>
              <w:t>0.0176271</w:t>
            </w:r>
          </w:p>
        </w:tc>
        <w:tc>
          <w:tcPr>
            <w:tcW w:type="dxa" w:w="1384"/>
            <w:vAlign w:val="center"/>
          </w:tcPr>
          <w:p>
            <w:r>
              <w:rPr>
                <w:sz w:val="16"/>
              </w:rPr>
            </w:r>
            <w:r>
              <w:rPr>
                <w:sz w:val="16"/>
              </w:rPr>
              <w:t>0.00379145</w:t>
            </w:r>
          </w:p>
        </w:tc>
        <w:tc>
          <w:tcPr>
            <w:tcW w:type="dxa" w:w="1384"/>
            <w:vAlign w:val="center"/>
          </w:tcPr>
          <w:p>
            <w:r>
              <w:rPr>
                <w:sz w:val="16"/>
              </w:rPr>
            </w:r>
            <w:r>
              <w:rPr>
                <w:sz w:val="16"/>
              </w:rPr>
              <w:t>-1</w:t>
            </w:r>
          </w:p>
        </w:tc>
        <w:tc>
          <w:tcPr>
            <w:tcW w:type="dxa" w:w="1384"/>
            <w:vAlign w:val="center"/>
          </w:tcPr>
          <w:p>
            <w:r>
              <w:rPr>
                <w:sz w:val="16"/>
              </w:rPr>
            </w:r>
            <w:r>
              <w:rPr>
                <w:sz w:val="16"/>
              </w:rPr>
              <w:t>0.735877</w:t>
            </w:r>
          </w:p>
        </w:tc>
        <w:tc>
          <w:tcPr>
            <w:tcW w:type="dxa" w:w="1384"/>
            <w:vAlign w:val="center"/>
          </w:tcPr>
          <w:p>
            <w:r>
              <w:rPr>
                <w:sz w:val="16"/>
              </w:rPr>
            </w:r>
            <w:r>
              <w:rPr>
                <w:sz w:val="16"/>
              </w:rPr>
              <w:t>—</w:t>
            </w:r>
          </w:p>
        </w:tc>
        <w:tc>
          <w:tcPr>
            <w:tcW w:type="dxa" w:w="1384"/>
            <w:vAlign w:val="center"/>
          </w:tcPr>
          <w:p>
            <w:r>
              <w:rPr>
                <w:sz w:val="16"/>
              </w:rPr>
            </w:r>
            <w:r>
              <w:rPr>
                <w:sz w:val="16"/>
              </w:rPr>
              <w:t>—</w:t>
            </w:r>
          </w:p>
        </w:tc>
      </w:tr>
      <w:tr>
        <w:trPr>
          <w:cantSplit/>
        </w:trPr>
        <w:tc>
          <w:tcPr>
            <w:tcW w:type="dxa" w:w="1384"/>
            <w:vAlign w:val="center"/>
          </w:tcPr>
          <w:p>
            <w:r>
              <w:rPr>
                <w:sz w:val="16"/>
              </w:rPr>
            </w:r>
            <w:r>
              <w:rPr>
                <w:sz w:val="16"/>
              </w:rPr>
              <w:t>CHR-PID</w:t>
            </w:r>
          </w:p>
        </w:tc>
        <w:tc>
          <w:tcPr>
            <w:tcW w:type="dxa" w:w="1384"/>
            <w:vAlign w:val="center"/>
          </w:tcPr>
          <w:p>
            <w:r>
              <w:rPr>
                <w:sz w:val="16"/>
              </w:rPr>
            </w:r>
            <w:r>
              <w:rPr>
                <w:sz w:val="16"/>
              </w:rPr>
              <w:t>0.0278144</w:t>
            </w:r>
          </w:p>
        </w:tc>
        <w:tc>
          <w:tcPr>
            <w:tcW w:type="dxa" w:w="1384"/>
            <w:vAlign w:val="center"/>
          </w:tcPr>
          <w:p>
            <w:r>
              <w:rPr>
                <w:sz w:val="16"/>
              </w:rPr>
            </w:r>
            <w:r>
              <w:rPr>
                <w:sz w:val="16"/>
              </w:rPr>
              <w:t>0.00645863</w:t>
            </w:r>
          </w:p>
        </w:tc>
        <w:tc>
          <w:tcPr>
            <w:tcW w:type="dxa" w:w="1384"/>
            <w:vAlign w:val="center"/>
          </w:tcPr>
          <w:p>
            <w:r>
              <w:rPr>
                <w:sz w:val="16"/>
              </w:rPr>
            </w:r>
            <w:r>
              <w:rPr>
                <w:sz w:val="16"/>
              </w:rPr>
              <w:t>-1</w:t>
            </w:r>
          </w:p>
        </w:tc>
        <w:tc>
          <w:tcPr>
            <w:tcW w:type="dxa" w:w="1384"/>
            <w:vAlign w:val="center"/>
          </w:tcPr>
          <w:p>
            <w:r>
              <w:rPr>
                <w:sz w:val="16"/>
              </w:rPr>
            </w:r>
            <w:r>
              <w:rPr>
                <w:sz w:val="16"/>
              </w:rPr>
              <w:t>0.623695</w:t>
            </w:r>
          </w:p>
        </w:tc>
        <w:tc>
          <w:tcPr>
            <w:tcW w:type="dxa" w:w="1384"/>
            <w:vAlign w:val="center"/>
          </w:tcPr>
          <w:p>
            <w:r>
              <w:rPr>
                <w:sz w:val="16"/>
              </w:rPr>
            </w:r>
            <w:r>
              <w:rPr>
                <w:sz w:val="16"/>
              </w:rPr>
              <w:t>-921.561</w:t>
            </w:r>
          </w:p>
        </w:tc>
        <w:tc>
          <w:tcPr>
            <w:tcW w:type="dxa" w:w="1384"/>
            <w:vAlign w:val="center"/>
          </w:tcPr>
          <w:p>
            <w:r>
              <w:rPr>
                <w:sz w:val="16"/>
              </w:rPr>
            </w:r>
            <w:r>
              <w:rPr>
                <w:sz w:val="16"/>
              </w:rPr>
              <w:t>921.061</w:t>
            </w:r>
          </w:p>
        </w:tc>
      </w:tr>
      <w:tr>
        <w:trPr>
          <w:cantSplit/>
        </w:trPr>
        <w:tc>
          <w:tcPr>
            <w:tcW w:type="dxa" w:w="1384"/>
            <w:vAlign w:val="center"/>
          </w:tcPr>
          <w:p>
            <w:r>
              <w:rPr>
                <w:sz w:val="16"/>
              </w:rPr>
            </w:r>
            <w:r>
              <w:rPr>
                <w:sz w:val="16"/>
              </w:rPr>
              <w:t>CC-PI</w:t>
            </w:r>
          </w:p>
        </w:tc>
        <w:tc>
          <w:tcPr>
            <w:tcW w:type="dxa" w:w="1384"/>
            <w:vAlign w:val="center"/>
          </w:tcPr>
          <w:p>
            <w:r>
              <w:rPr>
                <w:sz w:val="16"/>
              </w:rPr>
            </w:r>
            <w:r>
              <w:rPr>
                <w:sz w:val="16"/>
              </w:rPr>
              <w:t>0.0155948</w:t>
            </w:r>
          </w:p>
        </w:tc>
        <w:tc>
          <w:tcPr>
            <w:tcW w:type="dxa" w:w="1384"/>
            <w:vAlign w:val="center"/>
          </w:tcPr>
          <w:p>
            <w:r>
              <w:rPr>
                <w:sz w:val="16"/>
              </w:rPr>
            </w:r>
            <w:r>
              <w:rPr>
                <w:sz w:val="16"/>
              </w:rPr>
              <w:t>0.0108112</w:t>
            </w:r>
          </w:p>
        </w:tc>
        <w:tc>
          <w:tcPr>
            <w:tcW w:type="dxa" w:w="1384"/>
            <w:vAlign w:val="center"/>
          </w:tcPr>
          <w:p>
            <w:r>
              <w:rPr>
                <w:sz w:val="16"/>
              </w:rPr>
            </w:r>
            <w:r>
              <w:rPr>
                <w:sz w:val="16"/>
              </w:rPr>
              <w:t>-1</w:t>
            </w:r>
          </w:p>
        </w:tc>
        <w:tc>
          <w:tcPr>
            <w:tcW w:type="dxa" w:w="1384"/>
            <w:vAlign w:val="center"/>
          </w:tcPr>
          <w:p>
            <w:r>
              <w:rPr>
                <w:sz w:val="16"/>
              </w:rPr>
            </w:r>
            <w:r>
              <w:rPr>
                <w:sz w:val="16"/>
              </w:rPr>
              <w:t>0.259165</w:t>
            </w:r>
          </w:p>
        </w:tc>
        <w:tc>
          <w:tcPr>
            <w:tcW w:type="dxa" w:w="1384"/>
            <w:vAlign w:val="center"/>
          </w:tcPr>
          <w:p>
            <w:r>
              <w:rPr>
                <w:sz w:val="16"/>
              </w:rPr>
            </w:r>
            <w:r>
              <w:rPr>
                <w:sz w:val="16"/>
              </w:rPr>
              <w:t>-1.109</w:t>
            </w:r>
          </w:p>
        </w:tc>
        <w:tc>
          <w:tcPr>
            <w:tcW w:type="dxa" w:w="1384"/>
            <w:vAlign w:val="center"/>
          </w:tcPr>
          <w:p>
            <w:r>
              <w:rPr>
                <w:sz w:val="16"/>
              </w:rPr>
            </w:r>
            <w:r>
              <w:rPr>
                <w:sz w:val="16"/>
              </w:rPr>
              <w:t>0.34768</w:t>
            </w:r>
          </w:p>
        </w:tc>
      </w:tr>
      <w:tr>
        <w:trPr>
          <w:cantSplit/>
        </w:trPr>
        <w:tc>
          <w:tcPr>
            <w:tcW w:type="dxa" w:w="1384"/>
            <w:vAlign w:val="center"/>
          </w:tcPr>
          <w:p>
            <w:r>
              <w:rPr>
                <w:sz w:val="16"/>
              </w:rPr>
            </w:r>
            <w:r>
              <w:rPr>
                <w:sz w:val="16"/>
              </w:rPr>
              <w:t>CC-PID</w:t>
            </w:r>
          </w:p>
        </w:tc>
        <w:tc>
          <w:tcPr>
            <w:tcW w:type="dxa" w:w="1384"/>
            <w:vAlign w:val="center"/>
          </w:tcPr>
          <w:p>
            <w:r>
              <w:rPr>
                <w:sz w:val="16"/>
              </w:rPr>
            </w:r>
            <w:r>
              <w:rPr>
                <w:sz w:val="16"/>
              </w:rPr>
              <w:t>0.0239078</w:t>
            </w:r>
          </w:p>
        </w:tc>
        <w:tc>
          <w:tcPr>
            <w:tcW w:type="dxa" w:w="1384"/>
            <w:vAlign w:val="center"/>
          </w:tcPr>
          <w:p>
            <w:r>
              <w:rPr>
                <w:sz w:val="16"/>
              </w:rPr>
            </w:r>
            <w:r>
              <w:rPr>
                <w:sz w:val="16"/>
              </w:rPr>
              <w:t>0.0153815</w:t>
            </w:r>
          </w:p>
        </w:tc>
        <w:tc>
          <w:tcPr>
            <w:tcW w:type="dxa" w:w="1384"/>
            <w:vAlign w:val="center"/>
          </w:tcPr>
          <w:p>
            <w:r>
              <w:rPr>
                <w:sz w:val="16"/>
              </w:rPr>
            </w:r>
            <w:r>
              <w:rPr>
                <w:sz w:val="16"/>
              </w:rPr>
              <w:t>-1</w:t>
            </w:r>
          </w:p>
        </w:tc>
        <w:tc>
          <w:tcPr>
            <w:tcW w:type="dxa" w:w="1384"/>
            <w:vAlign w:val="center"/>
          </w:tcPr>
          <w:p>
            <w:r>
              <w:rPr>
                <w:sz w:val="16"/>
              </w:rPr>
            </w:r>
            <w:r>
              <w:rPr>
                <w:sz w:val="16"/>
              </w:rPr>
              <w:t>0.254522</w:t>
            </w:r>
          </w:p>
        </w:tc>
        <w:tc>
          <w:tcPr>
            <w:tcW w:type="dxa" w:w="1384"/>
            <w:vAlign w:val="center"/>
          </w:tcPr>
          <w:p>
            <w:r>
              <w:rPr>
                <w:sz w:val="16"/>
              </w:rPr>
            </w:r>
            <w:r>
              <w:rPr>
                <w:sz w:val="16"/>
              </w:rPr>
              <w:t>-1.12188</w:t>
            </w:r>
          </w:p>
        </w:tc>
        <w:tc>
          <w:tcPr>
            <w:tcW w:type="dxa" w:w="1384"/>
            <w:vAlign w:val="center"/>
          </w:tcPr>
          <w:p>
            <w:r>
              <w:rPr>
                <w:sz w:val="16"/>
              </w:rPr>
            </w:r>
            <w:r>
              <w:rPr>
                <w:sz w:val="16"/>
              </w:rPr>
              <w:t>0.369774</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9" name="Picture 9"/>
            <wp:cNvGraphicFramePr>
              <a:graphicFrameLocks noChangeAspect="1"/>
            </wp:cNvGraphicFramePr>
            <a:graphic>
              <a:graphicData uri="http://schemas.openxmlformats.org/drawingml/2006/picture">
                <pic:pic>
                  <pic:nvPicPr>
                    <pic:cNvPr id="0" name="bai07_freq.png"/>
                    <pic:cNvPicPr/>
                  </pic:nvPicPr>
                  <pic:blipFill>
                    <a:blip r:embed="rId19"/>
                    <a:stretch>
                      <a:fillRect/>
                    </a:stretch>
                  </pic:blipFill>
                  <pic:spPr>
                    <a:xfrm>
                      <a:off x="0" y="0"/>
                      <a:ext cx="5897880" cy="3082982"/>
                    </a:xfrm>
                    <a:prstGeom prst="rect"/>
                  </pic:spPr>
                </pic:pic>
              </a:graphicData>
            </a:graphic>
          </wp:inline>
        </w:drawing>
      </w:r>
    </w:p>
    <w:tbl>
      <w:tblPr>
        <w:tblStyle w:val="TableGrid"/>
        <w:tblW w:type="auto" w:w="0"/>
        <w:jc w:val="center"/>
        <w:tblLook w:firstColumn="1" w:firstRow="1" w:lastColumn="0" w:lastRow="0" w:noHBand="0" w:noVBand="1" w:val="04A0"/>
      </w:tblPr>
      <w:tblGrid>
        <w:gridCol w:w="3230"/>
        <w:gridCol w:w="3230"/>
        <w:gridCol w:w="3230"/>
      </w:tblGrid>
      <w:tr>
        <w:trPr>
          <w:tblHeader w:val="true"/>
          <w:cantSplit/>
        </w:trPr>
        <w:tc>
          <w:tcPr>
            <w:tcW w:type="dxa" w:w="3230"/>
            <w:vAlign w:val="center"/>
            <w:shd w:fill="E9EDF0"/>
          </w:tcPr>
          <w:p>
            <w:r>
              <w:rPr>
                <w:sz w:val="16"/>
              </w:rPr>
            </w:r>
            <w:r>
              <w:rPr>
                <w:sz w:val="16"/>
              </w:rPr>
              <w:t>Phương pháp</w:t>
            </w:r>
          </w:p>
        </w:tc>
        <w:tc>
          <w:tcPr>
            <w:tcW w:type="dxa" w:w="3230"/>
            <w:vAlign w:val="center"/>
            <w:shd w:fill="E9EDF0"/>
          </w:tcPr>
          <w:p>
            <w:r>
              <w:rPr>
                <w:sz w:val="16"/>
              </w:rPr>
            </w:r>
            <w:r>
              <w:rPr>
                <w:sz w:val="16"/>
              </w:rPr>
              <w:t>max |</w:t>
            </w:r>
            <w:r>
              <w:rPr>
                <w:sz w:val="16"/>
              </w:rPr>
              <w:t>y</w:t>
            </w:r>
            <w:r>
              <w:rPr>
                <w:sz w:val="16"/>
                <w:vertAlign w:val="subscript"/>
              </w:rPr>
              <w:t>d</w:t>
            </w:r>
            <w:r>
              <w:rPr>
                <w:sz w:val="16"/>
              </w:rPr>
              <w:t>(t)|</w:t>
            </w:r>
          </w:p>
        </w:tc>
        <w:tc>
          <w:tcPr>
            <w:tcW w:type="dxa" w:w="3230"/>
            <w:vAlign w:val="center"/>
            <w:shd w:fill="E9EDF0"/>
          </w:tcPr>
          <w:p>
            <w:r>
              <w:rPr>
                <w:sz w:val="16"/>
              </w:rPr>
            </w:r>
            <w:r>
              <w:rPr>
                <w:sz w:val="16"/>
              </w:rPr>
              <w:t>y</w:t>
            </w:r>
            <w:r>
              <w:rPr>
                <w:sz w:val="16"/>
                <w:vertAlign w:val="subscript"/>
              </w:rPr>
              <w:t>d</w:t>
            </w:r>
            <w:r>
              <w:rPr>
                <w:sz w:val="16"/>
              </w:rPr>
              <w:t>(</w:t>
            </w:r>
            <w:r>
              <w:rPr>
                <w:sz w:val="16"/>
              </w:rPr>
              <w:t>t</w:t>
            </w:r>
            <w:r>
              <w:rPr>
                <w:sz w:val="16"/>
                <w:vertAlign w:val="subscript"/>
              </w:rPr>
              <w:t>f</w:t>
            </w:r>
            <w:r>
              <w:rPr>
                <w:sz w:val="16"/>
              </w:rPr>
              <w:t>)</w:t>
            </w:r>
          </w:p>
        </w:tc>
      </w:tr>
      <w:tr>
        <w:trPr>
          <w:cantSplit/>
        </w:trPr>
        <w:tc>
          <w:tcPr>
            <w:tcW w:type="dxa" w:w="3230"/>
            <w:vAlign w:val="center"/>
          </w:tcPr>
          <w:p>
            <w:r>
              <w:rPr>
                <w:sz w:val="16"/>
              </w:rPr>
            </w:r>
            <w:r>
              <w:rPr>
                <w:sz w:val="16"/>
              </w:rPr>
              <w:t>ZN-PI</w:t>
            </w:r>
          </w:p>
        </w:tc>
        <w:tc>
          <w:tcPr>
            <w:tcW w:type="dxa" w:w="3230"/>
            <w:vAlign w:val="center"/>
          </w:tcPr>
          <w:p>
            <w:r>
              <w:rPr>
                <w:sz w:val="16"/>
              </w:rPr>
            </w:r>
            <w:r>
              <w:rPr>
                <w:sz w:val="16"/>
              </w:rPr>
              <w:t>0.054215</w:t>
            </w:r>
          </w:p>
        </w:tc>
        <w:tc>
          <w:tcPr>
            <w:tcW w:type="dxa" w:w="3230"/>
            <w:vAlign w:val="center"/>
          </w:tcPr>
          <w:p>
            <w:r>
              <w:rPr>
                <w:sz w:val="16"/>
              </w:rPr>
            </w:r>
            <w:r>
              <w:rPr>
                <w:sz w:val="16"/>
              </w:rPr>
              <w:t>-1.235e-34</w:t>
            </w:r>
          </w:p>
        </w:tc>
      </w:tr>
      <w:tr>
        <w:trPr>
          <w:cantSplit/>
        </w:trPr>
        <w:tc>
          <w:tcPr>
            <w:tcW w:type="dxa" w:w="3230"/>
            <w:vAlign w:val="center"/>
          </w:tcPr>
          <w:p>
            <w:r>
              <w:rPr>
                <w:sz w:val="16"/>
              </w:rPr>
            </w:r>
            <w:r>
              <w:rPr>
                <w:sz w:val="16"/>
              </w:rPr>
              <w:t>ZN-PID</w:t>
            </w:r>
          </w:p>
        </w:tc>
        <w:tc>
          <w:tcPr>
            <w:tcW w:type="dxa" w:w="3230"/>
            <w:vAlign w:val="center"/>
          </w:tcPr>
          <w:p>
            <w:r>
              <w:rPr>
                <w:sz w:val="16"/>
              </w:rPr>
            </w:r>
            <w:r>
              <w:rPr>
                <w:sz w:val="16"/>
              </w:rPr>
              <w:t>0.040262</w:t>
            </w:r>
          </w:p>
        </w:tc>
        <w:tc>
          <w:tcPr>
            <w:tcW w:type="dxa" w:w="3230"/>
            <w:vAlign w:val="center"/>
          </w:tcPr>
          <w:p>
            <w:r>
              <w:rPr>
                <w:sz w:val="16"/>
              </w:rPr>
            </w:r>
            <w:r>
              <w:rPr>
                <w:sz w:val="16"/>
              </w:rPr>
              <w:t>4.755e-53</w:t>
            </w:r>
          </w:p>
        </w:tc>
      </w:tr>
      <w:tr>
        <w:trPr>
          <w:cantSplit/>
        </w:trPr>
        <w:tc>
          <w:tcPr>
            <w:tcW w:type="dxa" w:w="3230"/>
            <w:vAlign w:val="center"/>
          </w:tcPr>
          <w:p>
            <w:r>
              <w:rPr>
                <w:sz w:val="16"/>
              </w:rPr>
            </w:r>
            <w:r>
              <w:rPr>
                <w:sz w:val="16"/>
              </w:rPr>
              <w:t>Haalman-PI</w:t>
            </w:r>
          </w:p>
        </w:tc>
        <w:tc>
          <w:tcPr>
            <w:tcW w:type="dxa" w:w="3230"/>
            <w:vAlign w:val="center"/>
          </w:tcPr>
          <w:p>
            <w:r>
              <w:rPr>
                <w:sz w:val="16"/>
              </w:rPr>
            </w:r>
            <w:r>
              <w:rPr>
                <w:sz w:val="16"/>
              </w:rPr>
              <w:t>0.0597242</w:t>
            </w:r>
          </w:p>
        </w:tc>
        <w:tc>
          <w:tcPr>
            <w:tcW w:type="dxa" w:w="3230"/>
            <w:vAlign w:val="center"/>
          </w:tcPr>
          <w:p>
            <w:r>
              <w:rPr>
                <w:sz w:val="16"/>
              </w:rPr>
            </w:r>
            <w:r>
              <w:rPr>
                <w:sz w:val="16"/>
              </w:rPr>
              <w:t>4.926e-17</w:t>
            </w:r>
          </w:p>
        </w:tc>
      </w:tr>
      <w:tr>
        <w:trPr>
          <w:cantSplit/>
        </w:trPr>
        <w:tc>
          <w:tcPr>
            <w:tcW w:type="dxa" w:w="3230"/>
            <w:vAlign w:val="center"/>
          </w:tcPr>
          <w:p>
            <w:r>
              <w:rPr>
                <w:sz w:val="16"/>
              </w:rPr>
            </w:r>
            <w:r>
              <w:rPr>
                <w:sz w:val="16"/>
              </w:rPr>
              <w:t>CHR-PI</w:t>
            </w:r>
          </w:p>
        </w:tc>
        <w:tc>
          <w:tcPr>
            <w:tcW w:type="dxa" w:w="3230"/>
            <w:vAlign w:val="center"/>
          </w:tcPr>
          <w:p>
            <w:r>
              <w:rPr>
                <w:sz w:val="16"/>
              </w:rPr>
            </w:r>
            <w:r>
              <w:rPr>
                <w:sz w:val="16"/>
              </w:rPr>
              <w:t>0.0771565</w:t>
            </w:r>
          </w:p>
        </w:tc>
        <w:tc>
          <w:tcPr>
            <w:tcW w:type="dxa" w:w="3230"/>
            <w:vAlign w:val="center"/>
          </w:tcPr>
          <w:p>
            <w:r>
              <w:rPr>
                <w:sz w:val="16"/>
              </w:rPr>
            </w:r>
            <w:r>
              <w:rPr>
                <w:sz w:val="16"/>
              </w:rPr>
              <w:t>3.645e-13</w:t>
            </w:r>
          </w:p>
        </w:tc>
      </w:tr>
      <w:tr>
        <w:trPr>
          <w:cantSplit/>
        </w:trPr>
        <w:tc>
          <w:tcPr>
            <w:tcW w:type="dxa" w:w="3230"/>
            <w:vAlign w:val="center"/>
          </w:tcPr>
          <w:p>
            <w:r>
              <w:rPr>
                <w:sz w:val="16"/>
              </w:rPr>
            </w:r>
            <w:r>
              <w:rPr>
                <w:sz w:val="16"/>
              </w:rPr>
              <w:t>CHR-PID</w:t>
            </w:r>
          </w:p>
        </w:tc>
        <w:tc>
          <w:tcPr>
            <w:tcW w:type="dxa" w:w="3230"/>
            <w:vAlign w:val="center"/>
          </w:tcPr>
          <w:p>
            <w:r>
              <w:rPr>
                <w:sz w:val="16"/>
              </w:rPr>
            </w:r>
            <w:r>
              <w:rPr>
                <w:sz w:val="16"/>
              </w:rPr>
              <w:t>0.0500299</w:t>
            </w:r>
          </w:p>
        </w:tc>
        <w:tc>
          <w:tcPr>
            <w:tcW w:type="dxa" w:w="3230"/>
            <w:vAlign w:val="center"/>
          </w:tcPr>
          <w:p>
            <w:r>
              <w:rPr>
                <w:sz w:val="16"/>
              </w:rPr>
            </w:r>
            <w:r>
              <w:rPr>
                <w:sz w:val="16"/>
              </w:rPr>
              <w:t>9.941e-19</w:t>
            </w:r>
          </w:p>
        </w:tc>
      </w:tr>
      <w:tr>
        <w:trPr>
          <w:cantSplit/>
        </w:trPr>
        <w:tc>
          <w:tcPr>
            <w:tcW w:type="dxa" w:w="3230"/>
            <w:vAlign w:val="center"/>
          </w:tcPr>
          <w:p>
            <w:r>
              <w:rPr>
                <w:sz w:val="16"/>
              </w:rPr>
            </w:r>
            <w:r>
              <w:rPr>
                <w:sz w:val="16"/>
              </w:rPr>
              <w:t>CC-PI</w:t>
            </w:r>
          </w:p>
        </w:tc>
        <w:tc>
          <w:tcPr>
            <w:tcW w:type="dxa" w:w="3230"/>
            <w:vAlign w:val="center"/>
          </w:tcPr>
          <w:p>
            <w:r>
              <w:rPr>
                <w:sz w:val="16"/>
              </w:rPr>
            </w:r>
            <w:r>
              <w:rPr>
                <w:sz w:val="16"/>
              </w:rPr>
              <w:t>0.0537183</w:t>
            </w:r>
          </w:p>
        </w:tc>
        <w:tc>
          <w:tcPr>
            <w:tcW w:type="dxa" w:w="3230"/>
            <w:vAlign w:val="center"/>
          </w:tcPr>
          <w:p>
            <w:r>
              <w:rPr>
                <w:sz w:val="16"/>
              </w:rPr>
            </w:r>
            <w:r>
              <w:rPr>
                <w:sz w:val="16"/>
              </w:rPr>
              <w:t>7.497e-27</w:t>
            </w:r>
          </w:p>
        </w:tc>
      </w:tr>
      <w:tr>
        <w:trPr>
          <w:cantSplit/>
        </w:trPr>
        <w:tc>
          <w:tcPr>
            <w:tcW w:type="dxa" w:w="3230"/>
            <w:vAlign w:val="center"/>
          </w:tcPr>
          <w:p>
            <w:r>
              <w:rPr>
                <w:sz w:val="16"/>
              </w:rPr>
            </w:r>
            <w:r>
              <w:rPr>
                <w:sz w:val="16"/>
              </w:rPr>
              <w:t>CC-PID</w:t>
            </w:r>
          </w:p>
        </w:tc>
        <w:tc>
          <w:tcPr>
            <w:tcW w:type="dxa" w:w="3230"/>
            <w:vAlign w:val="center"/>
          </w:tcPr>
          <w:p>
            <w:r>
              <w:rPr>
                <w:sz w:val="16"/>
              </w:rPr>
            </w:r>
            <w:r>
              <w:rPr>
                <w:sz w:val="16"/>
              </w:rPr>
              <w:t>0.0411563</w:t>
            </w:r>
          </w:p>
        </w:tc>
        <w:tc>
          <w:tcPr>
            <w:tcW w:type="dxa" w:w="3230"/>
            <w:vAlign w:val="center"/>
          </w:tcPr>
          <w:p>
            <w:r>
              <w:rPr>
                <w:sz w:val="16"/>
              </w:rPr>
            </w:r>
            <w:r>
              <w:rPr>
                <w:sz w:val="16"/>
              </w:rPr>
              <w:t>-6.203e-47</w:t>
            </w:r>
          </w:p>
        </w:tc>
      </w:tr>
    </w:tbl>
    <w:p>
      <w:pPr>
        <w:pStyle w:val="Heading1"/>
        <w:keepNext/>
        <w:widowControl/>
      </w:pPr>
      <w:r>
        <w:rPr>
          <w:rFonts w:ascii="Arial" w:hAnsi="Arial" w:eastAsia="Arial" w:cs="Arial"/>
          <w:b/>
          <w:color w:val="000000"/>
          <w:sz w:val="26"/>
        </w:rPr>
        <w:t>V. NHẬN XÉT VÀ ĐỊNH HƯỚNG SERVO/REGULATOR</w:t>
      </w:r>
    </w:p>
    <w:p>
      <w:pPr>
        <w:widowControl/>
        <w:spacing w:after="100"/>
        <w:jc w:val="both"/>
      </w:pPr>
      <w:r>
        <w:rPr/>
        <w:t xml:space="preserve">1. So sánh trong cùng bài: CHR-PID có </w:t>
      </w:r>
      <w:r>
        <w:rPr/>
        <w:t>t</w:t>
      </w:r>
      <w:r>
        <w:rPr>
          <w:vertAlign w:val="subscript"/>
        </w:rPr>
        <w:t>s</w:t>
      </w:r>
      <w:r>
        <w:rPr/>
        <w:t xml:space="preserve"> nhỏ nhất (452.085 s); CC-PI có </w:t>
      </w:r>
      <w:r>
        <w:rPr/>
        <w:t>t</w:t>
      </w:r>
      <w:r>
        <w:rPr>
          <w:vertAlign w:val="subscript"/>
        </w:rPr>
        <w:t>r</w:t>
      </w:r>
      <w:r>
        <w:rPr/>
        <w:t xml:space="preserve"> nhỏ nhất (70.5417 s). CHR-PI có </w:t>
      </w:r>
      <w:r>
        <w:rPr/>
        <w:t>M</w:t>
      </w:r>
      <w:r>
        <w:rPr>
          <w:vertAlign w:val="subscript"/>
        </w:rPr>
        <w:t>s</w:t>
      </w:r>
      <w:r>
        <w:rPr/>
        <w:t xml:space="preserve"> nhỏ nhất (1.35892); CHR-PI có </w:t>
      </w:r>
      <w:r>
        <w:rPr/>
        <w:t>M</w:t>
      </w:r>
      <w:r>
        <w:rPr>
          <w:vertAlign w:val="subscript"/>
        </w:rPr>
        <w:t>p</w:t>
      </w:r>
      <w:r>
        <w:rPr/>
        <w:t xml:space="preserve"> nhỏ nhất (0%). Tăng tốc độ tăng ban đầu có thể đổi lấy quá điều chỉnh và thời gian dập dao động lớn hơn; không có bộ tốt nhất theo mọi chỉ tiêu.</w:t>
      </w:r>
    </w:p>
    <w:p>
      <w:pPr>
        <w:widowControl/>
        <w:spacing w:after="100"/>
        <w:jc w:val="both"/>
      </w:pPr>
      <w:r>
        <w:rPr/>
        <w:t xml:space="preserve">2. Bài toán bước giá trị đặt là Servo. Khả năng Regulator được kiểm tra riêng qua </w:t>
      </w:r>
      <w:r>
        <w:rPr/>
        <w:t>S</w:t>
      </w:r>
      <w:r>
        <w:rPr>
          <w:vertAlign w:val="subscript"/>
        </w:rPr>
        <w:t>i</w:t>
      </w:r>
      <w:r>
        <w:rPr/>
        <w:t xml:space="preserve"> = G·S cho nhiễu tải đầu vào; S nhỏ ở tần số thấp và </w:t>
      </w:r>
      <w:r>
        <w:rPr/>
        <w:t>y</w:t>
      </w:r>
      <w:r>
        <w:rPr>
          <w:vertAlign w:val="subscript"/>
        </w:rPr>
        <w:t>d</w:t>
      </w:r>
      <w:r>
        <w:rPr/>
        <w:t>(</w:t>
      </w:r>
      <w:r>
        <w:rPr/>
        <w:t>t</w:t>
      </w:r>
      <w:r>
        <w:rPr>
          <w:vertAlign w:val="subscript"/>
        </w:rPr>
        <w:t>f</w:t>
      </w:r>
      <w:r>
        <w:rPr/>
        <w:t>) gần 0 cho thấy khả năng khử nhiễu chậm/hằng. Đỉnh nhiễu và thời gian quá độ vẫn phải xem trên hình; không so sánh trực tiếp các giá trị có đơn vị giữa những bài khác nhau.</w:t>
      </w:r>
    </w:p>
    <w:p>
      <w:pPr>
        <w:widowControl/>
        <w:jc w:val="both"/>
      </w:pPr>
      <w:r>
        <w:rPr/>
        <w:t xml:space="preserve">3. Padé bậc hữu hạn có thể tạo tiền đáp ứng/undershoot trước trễ thật; PID lý tưởng kết hợp Padé bậc chẵn tạo truyền thẳng y(0+) khác 0. Đây là đặc tính của mô hình xấp xỉ, không nhất thiết là lỗi tính số. “CHR 0% Servo” là tên quy tắc kinh nghiệm, không bảo đảm </w:t>
      </w:r>
      <w:r>
        <w:rPr/>
        <w:t>M</w:t>
      </w:r>
      <w:r>
        <w:rPr>
          <w:vertAlign w:val="subscript"/>
        </w:rPr>
        <w:t>p</w:t>
      </w:r>
      <w:r>
        <w:rPr/>
        <w:t xml:space="preserve"> chính xác bằng 0 trên mọi mô hình.</w:t>
      </w:r>
    </w:p>
    <w:p>
      <w:pPr>
        <w:pStyle w:val="Heading1"/>
        <w:keepNext/>
        <w:widowControl/>
      </w:pPr>
      <w:r>
        <w:rPr>
          <w:rFonts w:ascii="Arial" w:hAnsi="Arial" w:eastAsia="Arial" w:cs="Arial"/>
          <w:b/>
          <w:color w:val="000000"/>
          <w:sz w:val="26"/>
        </w:rPr>
        <w:t>VI. MÃ MATLAB ĐỐI CHIẾU THEO CÙNG THỨ TỰ FILE HƯỚNG DẪN</w:t>
      </w:r>
    </w:p>
    <w:p>
      <w:r>
        <w:rPr/>
        <w:t>Mã đầy đủ của bài nằm trong MATLAB/BAI_07_CODE_MATLAB.m. Tệp chạy độc lập, tính 7 bộ điều khiển khác nhau và ghi rõ Haalman PID suy biến trùng PI. Không dùng lại đoạn minh họa rút gọn của bản cũ để thay cho mã đầy đủ.</w:t>
      </w:r>
    </w:p>
    <w:p>
      <w:r>
        <w:rPr/>
        <w:t>Mở tệp trong MATLAB R2018b trở lên có Control System Toolbox rồi nhấn Run. Hoặc từ thư mục MATLAB của bộ đã giải nén, chạy:</w:t>
      </w:r>
    </w:p>
    <w:p>
      <w:r>
        <w:rPr>
          <w:rFonts w:ascii="Consolas" w:hAnsi="Consolas"/>
          <w:sz w:val="20"/>
        </w:rPr>
        <w:t>run('BAI_07_CODE_MATLAB.m')</w:t>
      </w:r>
    </w:p>
    <w:p>
      <w:r>
        <w:rPr/>
        <w:t>Kết quả MATLAB được ghi vào KET_QUA_MATLAB/BAI_07/, gồm nhật ký, bảng CSV, MAT và hình. Trước khi nộp yêu cầu “thực hiện trên MATLAB”, cần chạy tệp này và đối chiếu kết quả thực; máy kiểm tra hiện không có MATLAB nên chưa xác nhận thực thi trên MATLAB.</w:t>
      </w:r>
    </w:p>
    <w:p>
      <w:r>
        <w:rPr/>
        <w:t>I. Khai báo: đúng K,T,L của đề; tf, pade bậc 6, minreal, feedback, pole.</w:t>
      </w:r>
    </w:p>
    <w:p>
      <w:r>
        <w:rPr/>
        <w:t>II. Miền thời gian: step trên lưới t, stepinfo với 10–90% và ±2%, e = 1 − y, trapz tính IAE/ISE/ITAE.</w:t>
      </w:r>
    </w:p>
    <w:p>
      <w:r>
        <w:rPr/>
        <w:t xml:space="preserve">III–IV. Miền tần số: freqresp, </w:t>
      </w:r>
      <w:r>
        <w:rPr/>
        <w:t>M</w:t>
      </w:r>
      <w:r>
        <w:rPr>
          <w:vertAlign w:val="subscript"/>
        </w:rPr>
        <w:t>s</w:t>
      </w:r>
      <w:r>
        <w:rPr/>
        <w:t>/</w:t>
      </w:r>
      <w:r>
        <w:rPr/>
        <w:t>M</w:t>
      </w:r>
      <w:r>
        <w:rPr>
          <w:vertAlign w:val="subscript"/>
        </w:rPr>
        <w:t>t</w:t>
      </w:r>
      <w:r>
        <w:rPr/>
        <w:t xml:space="preserve">, λ, margin và allmargin; Nyquist với vòng </w:t>
      </w:r>
      <w:r>
        <w:rPr/>
        <w:t>M</w:t>
      </w:r>
      <w:r>
        <w:rPr>
          <w:vertAlign w:val="subscript"/>
        </w:rPr>
        <w:t>s</w:t>
      </w:r>
      <w:r>
        <w:rPr/>
        <w:t>/</w:t>
      </w:r>
      <w:r>
        <w:rPr/>
        <w:t>M</w:t>
      </w:r>
      <w:r>
        <w:rPr>
          <w:vertAlign w:val="subscript"/>
        </w:rPr>
        <w:t>t</w:t>
      </w:r>
      <w:r>
        <w:rPr/>
        <w:t xml:space="preserve">, điểm tần số, đoạn GM và cung </w:t>
      </w:r>
      <w:r>
        <w:rPr/>
        <w:t>Φ</w:t>
      </w:r>
      <w:r>
        <w:rPr>
          <w:vertAlign w:val="subscript"/>
        </w:rPr>
        <w:t>M</w:t>
      </w:r>
      <w:r>
        <w:rPr/>
        <w:t>; đồ thị |S|, |</w:t>
      </w:r>
      <w:r>
        <w:rPr/>
        <w:t>T</w:t>
      </w:r>
      <w:r>
        <w:rPr>
          <w:vertAlign w:val="subscript"/>
        </w:rPr>
        <w:t>c</w:t>
      </w:r>
      <w:r>
        <w:rPr/>
        <w:t>|.</w:t>
      </w:r>
    </w:p>
    <w:p>
      <w:r>
        <w:rPr/>
        <w:t>V. Servo/Regulator: kênh G/(1+CG) = G·S; đỉnh và giá trị cuối nhiễu; max|S| trên dải thấp; phân loại hiệu suất/bền vững theo ngưỡng tham khảo của mẫu.</w:t>
      </w:r>
    </w:p>
    <w:p>
      <w:r>
        <w:rPr/>
        <w:t>VI. Bảng tổng hợp: tách từng bài, lưu tệp riêng để việc chạy bài sau không làm mất bảng của bài trước. Dải thời gian/tần số được đổi theo T,L vì 10 quá trình có thang thời gian khác ví dụ nhiệt của hướng dẫn.</w:t>
      </w:r>
    </w:p>
    <w:p>
      <w:r>
        <w:rPr/>
        <w:t xml:space="preserve">* Haalman PID: xem phép suy ra ở phụ lục; các chỉ tiêu trùng Haalman PI, vì </w:t>
      </w:r>
      <w:r>
        <w:rPr/>
        <w:t>T</w:t>
      </w:r>
      <w:r>
        <w:rPr>
          <w:vertAlign w:val="subscript"/>
        </w:rPr>
        <w:t>D</w:t>
      </w:r>
      <w:r>
        <w:rPr/>
        <w:t xml:space="preserve"> = 0. Không tính nó như bộ thứ tám độc lập.</w:t>
      </w:r>
    </w:p>
    <w:p>
      <w:pPr>
        <w:pStyle w:val="Heading2"/>
      </w:pPr>
      <w:r>
        <w:rPr/>
        <w:t>PHỤ LỤC: HAALMAN CHO MÔ HÌNH FOPDT</w:t>
      </w:r>
    </w:p>
    <w:p>
      <w:r>
        <w:rPr/>
        <w:t>Dùng dạng vòng hở mục tiêu của quy tắc Haalman và mô hình FOPDT của đề:</w:t>
      </w:r>
    </w:p>
    <w:p>
      <w:pPr>
        <w:keepNext w:val="0"/>
        <w:keepLines/>
        <w:spacing w:after="120"/>
        <w:jc w:val="center"/>
      </w:pPr>
      <m:oMath>
        <m:sSub>
          <m:e>
            <m:r>
              <m:rPr>
                <m:sty m:val="p"/>
              </m:rPr>
              <m:t xml:space="preserve">L</m:t>
            </m:r>
          </m:e>
          <m:sub>
            <m:r>
              <m:rPr>
                <m:sty m:val="p"/>
              </m:rPr>
              <m:t xml:space="preserve">H</m:t>
            </m:r>
          </m:sub>
        </m:sSub>
        <m:r>
          <m:rPr>
            <m:sty m:val="p"/>
          </m:rPr>
          <m:t xml:space="preserve">(s) = </m:t>
        </m:r>
        <m:f>
          <m:num>
            <m:r>
              <m:rPr>
                <m:sty m:val="p"/>
              </m:rPr>
              <m:t xml:space="preserve">2</m:t>
            </m:r>
          </m:num>
          <m:den>
            <m:r>
              <m:rPr>
                <m:sty m:val="p"/>
              </m:rPr>
              <m:t xml:space="preserve">3Ls</m:t>
            </m:r>
          </m:den>
        </m:f>
        <m:sSup>
          <m:e>
            <m:r>
              <m:rPr>
                <m:sty m:val="p"/>
              </m:rPr>
              <m:t xml:space="preserve">e</m:t>
            </m:r>
          </m:e>
          <m:sup>
            <m:r>
              <m:rPr>
                <m:sty m:val="p"/>
              </m:rPr>
              <m:t xml:space="preserve">−Ls</m:t>
            </m:r>
          </m:sup>
        </m:sSup>
        <m:r>
          <m:rPr>
            <m:sty m:val="p"/>
          </m:rPr>
          <m:t xml:space="preserve">;    G(s) = </m:t>
        </m:r>
        <m:f>
          <m:num>
            <m:r>
              <m:rPr>
                <m:sty m:val="p"/>
              </m:rPr>
              <m:t xml:space="preserve">K</m:t>
            </m:r>
          </m:num>
          <m:den>
            <m:r>
              <m:rPr>
                <m:sty m:val="p"/>
              </m:rPr>
              <m:t xml:space="preserve">Ts + 1</m:t>
            </m:r>
          </m:den>
        </m:f>
        <m:sSup>
          <m:e>
            <m:r>
              <m:rPr>
                <m:sty m:val="p"/>
              </m:rPr>
              <m:t xml:space="preserve">e</m:t>
            </m:r>
          </m:e>
          <m:sup>
            <m:r>
              <m:rPr>
                <m:sty m:val="p"/>
              </m:rPr>
              <m:t xml:space="preserve">−Ls</m:t>
            </m:r>
          </m:sup>
        </m:sSup>
      </m:oMath>
    </w:p>
    <w:p>
      <w:r>
        <w:rPr/>
        <w:t>Chia vòng hở mục tiêu cho đối tượng để tìm bộ điều khiển:</w:t>
      </w:r>
    </w:p>
    <w:p>
      <w:pPr>
        <w:keepNext w:val="0"/>
        <w:keepLines/>
        <w:spacing w:after="120"/>
        <w:jc w:val="center"/>
      </w:pPr>
      <m:oMath>
        <m:sSub>
          <m:e>
            <m:r>
              <m:rPr>
                <m:sty m:val="p"/>
              </m:rPr>
              <m:t xml:space="preserve">C</m:t>
            </m:r>
          </m:e>
          <m:sub>
            <m:r>
              <m:rPr>
                <m:sty m:val="p"/>
              </m:rPr>
              <m:t xml:space="preserve">H</m:t>
            </m:r>
          </m:sub>
        </m:sSub>
        <m:r>
          <m:rPr>
            <m:sty m:val="p"/>
          </m:rPr>
          <m:t xml:space="preserve">(s) = </m:t>
        </m:r>
        <m:f>
          <m:num>
            <m:r>
              <m:rPr>
                <m:sty m:val="p"/>
              </m:rPr>
              <m:t xml:space="preserve">2(Ts + 1)</m:t>
            </m:r>
          </m:num>
          <m:den>
            <m:r>
              <m:rPr>
                <m:sty m:val="p"/>
              </m:rPr>
              <m:t xml:space="preserve">3KLs</m:t>
            </m:r>
          </m:den>
        </m:f>
        <m:r>
          <m:rPr>
            <m:sty m:val="p"/>
          </m:rPr>
          <m:t xml:space="preserve"> = </m:t>
        </m:r>
        <m:f>
          <m:num>
            <m:r>
              <m:rPr>
                <m:sty m:val="p"/>
              </m:rPr>
              <m:t xml:space="preserve">2T</m:t>
            </m:r>
          </m:num>
          <m:den>
            <m:r>
              <m:rPr>
                <m:sty m:val="p"/>
              </m:rPr>
              <m:t xml:space="preserve">3KL</m:t>
            </m:r>
          </m:den>
        </m:f>
        <m:r>
          <m:rPr>
            <m:sty m:val="p"/>
          </m:rPr>
          <m:t xml:space="preserve"> (1 + </m:t>
        </m:r>
        <m:f>
          <m:num>
            <m:r>
              <m:rPr>
                <m:sty m:val="p"/>
              </m:rPr>
              <m:t xml:space="preserve">1</m:t>
            </m:r>
          </m:num>
          <m:den>
            <m:r>
              <m:rPr>
                <m:sty m:val="p"/>
              </m:rPr>
              <m:t xml:space="preserve">Ts</m:t>
            </m:r>
          </m:den>
        </m:f>
        <m:r>
          <m:rPr>
            <m:sty m:val="p"/>
          </m:rPr>
          <m:t xml:space="preserve">)</m:t>
        </m:r>
      </m:oMath>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2T</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T;    </m:t>
        </m:r>
        <m:sSub>
          <m:e>
            <m:r>
              <m:rPr>
                <m:sty m:val="p"/>
              </m:rPr>
              <m:t xml:space="preserve">T</m:t>
            </m:r>
          </m:e>
          <m:sub>
            <m:r>
              <m:rPr>
                <m:sty m:val="p"/>
              </m:rPr>
              <m:t xml:space="preserve">D</m:t>
            </m:r>
          </m:sub>
        </m:sSub>
        <m:r>
          <m:rPr>
            <m:sty m:val="p"/>
          </m:rPr>
          <m:t xml:space="preserve"> = 0</m:t>
        </m:r>
      </m:oMath>
    </w:p>
    <w:p>
      <w:r>
        <w:rPr/>
        <w:t>Nếu đối tượng là bậc hai có hai hằng số T₁,T₂ thì cùng phép biến đổi cho:</w:t>
      </w:r>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    </m:t>
        </m:r>
        <m:sSub>
          <m:e>
            <m:r>
              <m:rPr>
                <m:sty m:val="p"/>
              </m:rPr>
              <m:t xml:space="preserve">T</m:t>
            </m:r>
          </m:e>
          <m:sub>
            <m:r>
              <m:rPr>
                <m:sty m:val="p"/>
              </m:rPr>
              <m:t xml:space="preserve">D</m:t>
            </m:r>
          </m:sub>
        </m:sSub>
        <m:r>
          <m:rPr>
            <m:sty m:val="p"/>
          </m:rPr>
          <m:t xml:space="preserve"> = </m:t>
        </m:r>
        <m:f>
          <m:num>
            <m:sSub>
              <m:e>
                <m:r>
                  <m:rPr>
                    <m:sty m:val="p"/>
                  </m:rPr>
                  <m:t xml:space="preserve">T</m:t>
                </m:r>
              </m:e>
              <m:sub>
                <m:r>
                  <m:rPr>
                    <m:sty m:val="p"/>
                  </m:rPr>
                  <m:t xml:space="preserve">1</m:t>
                </m:r>
              </m:sub>
            </m:sSub>
            <m:sSub>
              <m:e>
                <m:r>
                  <m:rPr>
                    <m:sty m:val="p"/>
                  </m:rPr>
                  <m:t xml:space="preserve">T</m:t>
                </m:r>
              </m:e>
              <m:sub>
                <m:r>
                  <m:rPr>
                    <m:sty m:val="p"/>
                  </m:rPr>
                  <m:t xml:space="preserve">2</m:t>
                </m:r>
              </m:sub>
            </m:sSub>
          </m:num>
          <m:den>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den>
        </m:f>
      </m:oMath>
    </w:p>
    <w:p>
      <w:r>
        <w:rPr/>
        <w:t xml:space="preserve">Đặt T₂ = 0 để trở về FOPDT thì </w:t>
      </w:r>
      <w:r>
        <w:rPr/>
        <w:t>T</w:t>
      </w:r>
      <w:r>
        <w:rPr>
          <w:vertAlign w:val="subscript"/>
        </w:rPr>
        <w:t>D</w:t>
      </w:r>
      <w:r>
        <w:rPr/>
        <w:t xml:space="preserve"> lại bằng 0. Vì vậy không thể lấy công thức PID của đối tượng bậc hai rồi tự thêm một hằng số thời gian không có trong đề.</w:t>
      </w:r>
    </w:p>
    <w:p>
      <w:pPr>
        <w:pStyle w:val="Heading1"/>
        <w:keepNext/>
        <w:widowControl/>
      </w:pPr>
      <w:r>
        <w:rPr>
          <w:rFonts w:ascii="Arial" w:hAnsi="Arial" w:eastAsia="Arial" w:cs="Arial"/>
          <w:b/>
          <w:color w:val="000000"/>
          <w:sz w:val="26"/>
        </w:rPr>
        <w:t>TÀI LIỆU THAM KHẢO VÀ QUY ƯỚC</w:t>
      </w:r>
    </w:p>
    <w:p>
      <w:pPr>
        <w:widowControl/>
        <w:jc w:val="both"/>
      </w:pPr>
      <w:r>
        <w:rPr/>
        <w:t xml:space="preserve">[1] Bài tập chương 2.pdf: mô hình, đơn vị và yêu cầu. [2] Hướng dẫn HW_W2.pdf: quy trình đánh giá I–VI. [3] Lý thuyết HW W2.docx: định nghĩa chỉ tiêu và phân loại. [4] Campregher99, Microcontroller, mục Haalman: github.com/campregher99/Microcontroller (nguồn cộng đồng; dùng để đối chiếu vòng hở mục tiêu, không phải bài báo gốc). [5] Jeffrey Kantor, University of Notre Dame, CBE30338, notebook 04.06 PID Controller Tuning: github.com/jckantor/CBE30338 (quy đổi </w:t>
      </w:r>
      <w:r>
        <w:rPr/>
        <w:t>K</w:t>
      </w:r>
      <w:r>
        <w:rPr>
          <w:vertAlign w:val="subscript"/>
        </w:rPr>
        <w:t>i</w:t>
      </w:r>
      <w:r>
        <w:rPr/>
        <w:t xml:space="preserve"> = </w:t>
      </w:r>
      <w:r>
        <w:rPr/>
        <w:t>K</w:t>
      </w:r>
      <w:r>
        <w:rPr>
          <w:vertAlign w:val="subscript"/>
        </w:rPr>
        <w:t>P</w:t>
      </w:r>
      <w:r>
        <w:rPr/>
        <w:t>/</w:t>
      </w:r>
      <w:r>
        <w:rPr/>
        <w:t>T</w:t>
      </w:r>
      <w:r>
        <w:rPr>
          <w:vertAlign w:val="subscript"/>
        </w:rPr>
        <w:t>I</w:t>
      </w:r>
      <w:r>
        <w:rPr/>
        <w:t xml:space="preserve">, </w:t>
      </w:r>
      <w:r>
        <w:rPr/>
        <w:t>K</w:t>
      </w:r>
      <w:r>
        <w:rPr>
          <w:vertAlign w:val="subscript"/>
        </w:rPr>
        <w:t>d</w:t>
      </w:r>
      <w:r>
        <w:rPr/>
        <w:t xml:space="preserve"> = </w:t>
      </w:r>
      <w:r>
        <w:rPr/>
        <w:t>K</w:t>
      </w:r>
      <w:r>
        <w:rPr>
          <w:vertAlign w:val="subscript"/>
        </w:rPr>
        <w:t>P</w:t>
      </w:r>
      <w:r>
        <w:rPr/>
        <w:t xml:space="preserve"> </w:t>
      </w:r>
      <w:r>
        <w:rPr/>
        <w:t>T</w:t>
      </w:r>
      <w:r>
        <w:rPr>
          <w:vertAlign w:val="subscript"/>
        </w:rPr>
        <w:t>D</w:t>
      </w:r>
      <w:r>
        <w:rPr/>
        <w:t>). Phiên bản nguồn, công thức, phép suy ra và giới hạn tra cứu được ghi trong NGUON_NGOAI.md của bộ bài. Các bảng CHR/Cohen–Coon giữ đúng biến thể đã công bố trong lời giải; chưa xác minh độc lập bằng bài báo gốc ở lượt này. Trích dẫn IntechOpen của bản cũ không được coi là nguồn đã đọc vì kết nối bị chặn.</w:t>
      </w:r>
    </w:p>
    <w:p>
      <w:pPr>
        <w:widowControl/>
        <w:jc w:val="both"/>
      </w:pPr>
      <w:r>
        <w:rPr/>
        <w:t>Trạng thái kiểm chứng: đã tính độc lập 70 cấu hình bằng NumPy/SciPy, kiểm tra tăng gấp đôi mật độ mẫu; đã phân tích cú pháp mã MATLAB. Chưa thực thi MATLAB vì môi trường thiếu MATLAB/Control System Toolbox. Chênh lệch nhỏ do lưới lấy mẫu và cách nội suy stepinfo là có thể xảy ra; sai khác lớn cần kiểm tra trước khi nộp.</w:t>
      </w:r>
    </w:p>
    <w:sectPr w:rsidR="00FC693F" w:rsidRPr="0006063C" w:rsidSect="00034616">
      <w:headerReference w:type="default" r:id="rId9"/>
      <w:footerReference w:type="default" r:id="rId10"/>
      <w:pgSz w:w="12240" w:h="15840"/>
      <w:pgMar w:top="1134" w:right="1134" w:bottom="107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5E5E5E"/>
        <w:sz w:val="16"/>
      </w:rPr>
      <w:t xml:space="preserve">Bản phân tích với Padé bậc 6 · Các kết quả số cần đối chiếu lại bằng MATLAB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5E5E5E"/>
        <w:sz w:val="16"/>
      </w:rPr>
      <w:t>THIẾT KẾ VÀ CHỈNH ĐỊNH PID – BÀI TẬP CHƯƠNG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69" w:lineRule="auto"/>
      <w:outlineLvl w:val="0"/>
    </w:pPr>
    <w:rPr>
      <w:rFonts w:asciiTheme="majorHAnsi" w:eastAsiaTheme="majorEastAsia" w:hAnsiTheme="majorHAnsi" w:cstheme="majorBidi"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69" w:lineRule="auto" w:before="180"/>
      <w:contextualSpacing/>
    </w:pPr>
    <w:rPr>
      <w:rFonts w:asciiTheme="majorHAnsi" w:eastAsiaTheme="majorEastAsia" w:hAnsiTheme="majorHAnsi" w:cstheme="majorBidi"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