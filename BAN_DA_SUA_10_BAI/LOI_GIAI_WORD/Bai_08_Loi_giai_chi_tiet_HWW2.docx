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8. ĐIỀU KHIỂN ĐỘ ẨM BUỒNG SẤY</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18200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8</m:t>
            </m:r>
          </m:sub>
        </m:sSub>
        <m:r>
          <m:t xml:space="preserve">(s) = </m:t>
        </m:r>
        <m:f>
          <m:num>
            <m:r>
              <m:t xml:space="preserve">-1.15</m:t>
            </m:r>
          </m:num>
          <m:den>
            <m:r>
              <m:t xml:space="preserve">520s + 1</m:t>
            </m:r>
          </m:den>
        </m:f>
        <m:r>
          <m:t xml:space="preserve"> · </m:t>
        </m:r>
        <m:sSup>
          <m:e>
            <m:r>
              <m:t xml:space="preserve">e</m:t>
            </m:r>
          </m:e>
          <m:sup>
            <m:r>
              <m:t xml:space="preserve">−70s</m:t>
            </m:r>
          </m:sup>
        </m:sSup>
      </m:oMath>
    </w:p>
    <w:p>
      <w:pPr>
        <w:spacing w:after="100"/>
        <w:jc w:val="both"/>
      </w:pPr>
      <w:r>
        <w:rPr>
          <w:rFonts w:ascii="Arial" w:hAnsi="Arial"/>
          <w:sz w:val="22"/>
        </w:rPr>
        <w:t>Mô hình FOPDT có K = -1.15 %RH/kW, T = 520 s, L = 70 s.</w:t>
      </w:r>
    </w:p>
    <w:p>
      <w:pPr>
        <w:widowControl/>
        <w:jc w:val="both"/>
      </w:pPr>
      <w:r>
        <w:rPr>
          <w:rFonts w:ascii="Arial" w:hAnsi="Arial" w:eastAsia="Arial" w:cs="Arial"/>
          <w:sz w:val="22"/>
        </w:rPr>
        <w:t>2. Đầu vào u(t) là công suất gia nhiệt (kW); đầu ra y(t) là độ ẩm sản phẩm (%RH).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1.15</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520</m:t>
            </m:r>
          </m:num>
          <m:den>
            <m:r>
              <m:rPr>
                <m:sty m:val="p"/>
              </m:rPr>
              <m:t xml:space="preserve">1.15</m:t>
            </m:r>
            <m:r>
              <m:rPr>
                <m:sty m:val="p"/>
              </m:rPr>
              <m:t xml:space="preserve"> × </m:t>
            </m:r>
            <m:r>
              <m:rPr>
                <m:sty m:val="p"/>
              </m:rPr>
              <m:t xml:space="preserve">70</m:t>
            </m:r>
          </m:den>
        </m:f>
        <m:r>
          <m:rPr>
            <m:sty m:val="p"/>
          </m:rPr>
          <m:t xml:space="preserve"> = </m:t>
        </m:r>
        <m:r>
          <m:rPr>
            <m:sty m:val="p"/>
          </m:rPr>
          <m:t xml:space="preserve">6.459627</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70</m:t>
            </m:r>
          </m:num>
          <m:den>
            <m:r>
              <m:rPr>
                <m:sty m:val="p"/>
              </m:rPr>
              <m:t xml:space="preserve">520</m:t>
            </m:r>
          </m:den>
        </m:f>
        <m:r>
          <m:rPr>
            <m:sty m:val="p"/>
          </m:rPr>
          <m:t xml:space="preserve"> = </m:t>
        </m:r>
        <m:r>
          <m:rPr>
            <m:sty m:val="p"/>
          </m:rPr>
          <m:t xml:space="preserve">0.134615</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spacing w:before="20" w:after="100"/>
        <w:jc w:val="both"/>
      </w:pPr>
      <w:r>
        <w:rPr>
          <w:rFonts w:ascii="Arial" w:hAnsi="Arial"/>
          <w:sz w:val="22"/>
        </w:rPr>
        <w:t>Do hệ số khuếch đại của đối tượng âm nên hệ số tỉ lệ của bộ điều khiển phải mang dấu âm để bảo đảm chiều tác động phù hợp với hồi tiếp âm.</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520</m:t>
            </m:r>
          </m:num>
          <m:den>
            <m:r>
              <m:rPr>
                <m:sty m:val="p"/>
              </m:rPr>
              <m:t xml:space="preserve">1.15</m:t>
            </m:r>
            <m:r>
              <m:rPr>
                <m:sty m:val="p"/>
              </m:rPr>
              <m:t xml:space="preserve"> × </m:t>
            </m:r>
            <m:r>
              <m:rPr>
                <m:sty m:val="p"/>
              </m:rPr>
              <m:t xml:space="preserve">70</m:t>
            </m:r>
          </m:den>
        </m:f>
        <m:r>
          <m:rPr>
            <m:sty m:val="p"/>
          </m:rPr>
          <m:t xml:space="preserve"> = </m:t>
        </m:r>
        <m:r>
          <m:rPr>
            <m:sty m:val="p"/>
          </m:rPr>
          <m:t xml:space="preserve">-5.8137</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70</m:t>
        </m:r>
        <m:r>
          <m:rPr>
            <m:sty m:val="p"/>
          </m:rPr>
          <m:t xml:space="preserve"> = </m:t>
        </m:r>
        <m:r>
          <m:rPr>
            <m:sty m:val="p"/>
          </m:rPr>
          <m:t xml:space="preserve">233.1</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-5.8137</m:t>
        </m:r>
        <m:r>
          <m:rPr>
            <m:sty m:val="p"/>
          </m:rPr>
          <m:t xml:space="preserve">;    </m:t>
        </m:r>
        <m:sSub>
          <m:e>
            <m:r>
              <m:rPr>
                <m:sty m:val="p"/>
              </m:rPr>
              <m:t xml:space="preserve">T</m:t>
            </m:r>
          </m:e>
          <m:sub>
            <m:r>
              <m:rPr>
                <m:sty m:val="p"/>
              </m:rPr>
              <m:t xml:space="preserve">I</m:t>
            </m:r>
          </m:sub>
        </m:sSub>
        <m:r>
          <m:rPr>
            <m:sty m:val="p"/>
          </m:rPr>
          <m:t xml:space="preserve"> = </m:t>
        </m:r>
        <m:r>
          <m:rPr>
            <m:sty m:val="p"/>
          </m:rPr>
          <m:t xml:space="preserve">233.1</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-5.813665</m:t>
        </m:r>
        <m:r>
          <m:t xml:space="preserve"> × </m:t>
        </m:r>
        <m:r>
          <m:t xml:space="preserve">( 1 + </m:t>
        </m:r>
        <m:f>
          <m:num>
            <m:r>
              <m:t xml:space="preserve">1</m:t>
            </m:r>
          </m:num>
          <m:den>
            <m:r>
              <m:t xml:space="preserve">233.1s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520</m:t>
            </m:r>
          </m:num>
          <m:den>
            <m:r>
              <m:rPr>
                <m:sty m:val="p"/>
              </m:rPr>
              <m:t xml:space="preserve">1.15</m:t>
            </m:r>
            <m:r>
              <m:rPr>
                <m:sty m:val="p"/>
              </m:rPr>
              <m:t xml:space="preserve"> × </m:t>
            </m:r>
            <m:r>
              <m:rPr>
                <m:sty m:val="p"/>
              </m:rPr>
              <m:t xml:space="preserve">70</m:t>
            </m:r>
          </m:den>
        </m:f>
        <m:r>
          <m:rPr>
            <m:sty m:val="p"/>
          </m:rPr>
          <m:t xml:space="preserve"> = </m:t>
        </m:r>
        <m:r>
          <m:rPr>
            <m:sty m:val="p"/>
          </m:rPr>
          <m:t xml:space="preserve">-7.7516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70</m:t>
        </m:r>
        <m:r>
          <m:rPr>
            <m:sty m:val="p"/>
          </m:rPr>
          <m:t xml:space="preserve"> = </m:t>
        </m:r>
        <m:r>
          <m:rPr>
            <m:sty m:val="p"/>
          </m:rPr>
          <m:t xml:space="preserve">140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70</m:t>
        </m:r>
        <m:r>
          <m:rPr>
            <m:sty m:val="p"/>
          </m:rPr>
          <m:t xml:space="preserve"> = </m:t>
        </m:r>
        <m:r>
          <m:rPr>
            <m:sty m:val="p"/>
          </m:rPr>
          <m:t xml:space="preserve">35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-7.7516</m:t>
        </m:r>
        <m:r>
          <m:rPr>
            <m:sty m:val="p"/>
          </m:rPr>
          <m:t xml:space="preserve">;    </m:t>
        </m:r>
        <m:sSub>
          <m:e>
            <m:r>
              <m:rPr>
                <m:sty m:val="p"/>
              </m:rPr>
              <m:t xml:space="preserve">T</m:t>
            </m:r>
          </m:e>
          <m:sub>
            <m:r>
              <m:rPr>
                <m:sty m:val="p"/>
              </m:rPr>
              <m:t xml:space="preserve">I</m:t>
            </m:r>
          </m:sub>
        </m:sSub>
        <m:r>
          <m:rPr>
            <m:sty m:val="p"/>
          </m:rPr>
          <m:t xml:space="preserve"> = </m:t>
        </m:r>
        <m:r>
          <m:rPr>
            <m:sty m:val="p"/>
          </m:rPr>
          <m:t xml:space="preserve">140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35</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-7.751553</m:t>
        </m:r>
        <m:r>
          <m:t xml:space="preserve"> × </m:t>
        </m:r>
        <m:r>
          <m:t xml:space="preserve">( 1 + </m:t>
        </m:r>
        <m:f>
          <m:num>
            <m:r>
              <m:t xml:space="preserve">1</m:t>
            </m:r>
          </m:num>
          <m:den>
            <m:r>
              <m:t xml:space="preserve">140s</m:t>
            </m:r>
          </m:den>
        </m:f>
        <m:r>
          <m:t xml:space="preserve"> + 35s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520</m:t>
            </m:r>
          </m:num>
          <m:den>
            <m:r>
              <m:rPr>
                <m:sty m:val="p"/>
              </m:rPr>
              <m:t xml:space="preserve">1.15</m:t>
            </m:r>
            <m:r>
              <m:rPr>
                <m:sty m:val="p"/>
              </m:rPr>
              <m:t xml:space="preserve"> × </m:t>
            </m:r>
            <m:r>
              <m:rPr>
                <m:sty m:val="p"/>
              </m:rPr>
              <m:t xml:space="preserve">70</m:t>
            </m:r>
          </m:den>
        </m:f>
        <m:r>
          <m:rPr>
            <m:sty m:val="p"/>
          </m:rPr>
          <m:t xml:space="preserve"> = </m:t>
        </m:r>
        <m:r>
          <m:rPr>
            <m:sty m:val="p"/>
          </m:rPr>
          <m:t xml:space="preserve">-4.3064</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520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-4.3064</m:t>
        </m:r>
        <m:r>
          <m:rPr>
            <m:sty m:val="p"/>
          </m:rPr>
          <m:t xml:space="preserve">;    </m:t>
        </m:r>
        <m:sSub>
          <m:e>
            <m:r>
              <m:rPr>
                <m:sty m:val="p"/>
              </m:rPr>
              <m:t xml:space="preserve">T</m:t>
            </m:r>
          </m:e>
          <m:sub>
            <m:r>
              <m:rPr>
                <m:sty m:val="p"/>
              </m:rPr>
              <m:t xml:space="preserve">I</m:t>
            </m:r>
          </m:sub>
        </m:sSub>
        <m:r>
          <m:rPr>
            <m:sty m:val="p"/>
          </m:rPr>
          <m:t xml:space="preserve"> = </m:t>
        </m:r>
        <m:r>
          <m:rPr>
            <m:sty m:val="p"/>
          </m:rPr>
          <m:t xml:space="preserve">520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-4.306418</m:t>
        </m:r>
        <m:r>
          <m:t xml:space="preserve"> × </m:t>
        </m:r>
        <m:r>
          <m:t xml:space="preserve">( 1 + </m:t>
        </m:r>
        <m:f>
          <m:num>
            <m:r>
              <m:t xml:space="preserve">1</m:t>
            </m:r>
          </m:num>
          <m:den>
            <m:r>
              <m:t xml:space="preserve">520s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520</m:t>
            </m:r>
          </m:num>
          <m:den>
            <m:r>
              <m:rPr>
                <m:sty m:val="p"/>
              </m:rPr>
              <m:t xml:space="preserve">1.15</m:t>
            </m:r>
            <m:r>
              <m:rPr>
                <m:sty m:val="p"/>
              </m:rPr>
              <m:t xml:space="preserve"> × </m:t>
            </m:r>
            <m:r>
              <m:rPr>
                <m:sty m:val="p"/>
              </m:rPr>
              <m:t xml:space="preserve">70</m:t>
            </m:r>
          </m:den>
        </m:f>
        <m:r>
          <m:rPr>
            <m:sty m:val="p"/>
          </m:rPr>
          <m:t xml:space="preserve"> = </m:t>
        </m:r>
        <m:r>
          <m:rPr>
            <m:sty m:val="p"/>
          </m:rPr>
          <m:t xml:space="preserve">-2.2609</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520</m:t>
        </m:r>
        <m:r>
          <m:rPr>
            <m:sty m:val="p"/>
          </m:rPr>
          <m:t xml:space="preserve"> = </m:t>
        </m:r>
        <m:r>
          <m:rPr>
            <m:sty m:val="p"/>
          </m:rPr>
          <m:t xml:space="preserve">624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-2.2609</m:t>
        </m:r>
        <m:r>
          <m:rPr>
            <m:sty m:val="p"/>
          </m:rPr>
          <m:t xml:space="preserve">;    </m:t>
        </m:r>
        <m:sSub>
          <m:e>
            <m:r>
              <m:rPr>
                <m:sty m:val="p"/>
              </m:rPr>
              <m:t xml:space="preserve">T</m:t>
            </m:r>
          </m:e>
          <m:sub>
            <m:r>
              <m:rPr>
                <m:sty m:val="p"/>
              </m:rPr>
              <m:t xml:space="preserve">I</m:t>
            </m:r>
          </m:sub>
        </m:sSub>
        <m:r>
          <m:rPr>
            <m:sty m:val="p"/>
          </m:rPr>
          <m:t xml:space="preserve"> = </m:t>
        </m:r>
        <m:r>
          <m:rPr>
            <m:sty m:val="p"/>
          </m:rPr>
          <m:t xml:space="preserve">624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-2.26087</m:t>
        </m:r>
        <m:r>
          <m:t xml:space="preserve"> × </m:t>
        </m:r>
        <m:r>
          <m:t xml:space="preserve">( 1 + </m:t>
        </m:r>
        <m:f>
          <m:num>
            <m:r>
              <m:t xml:space="preserve">1</m:t>
            </m:r>
          </m:num>
          <m:den>
            <m:r>
              <m:t xml:space="preserve">624s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520</m:t>
            </m:r>
          </m:num>
          <m:den>
            <m:r>
              <m:rPr>
                <m:sty m:val="p"/>
              </m:rPr>
              <m:t xml:space="preserve">1.15</m:t>
            </m:r>
            <m:r>
              <m:rPr>
                <m:sty m:val="p"/>
              </m:rPr>
              <m:t xml:space="preserve"> × </m:t>
            </m:r>
            <m:r>
              <m:rPr>
                <m:sty m:val="p"/>
              </m:rPr>
              <m:t xml:space="preserve">70</m:t>
            </m:r>
          </m:den>
        </m:f>
        <m:r>
          <m:rPr>
            <m:sty m:val="p"/>
          </m:rPr>
          <m:t xml:space="preserve"> = </m:t>
        </m:r>
        <m:r>
          <m:rPr>
            <m:sty m:val="p"/>
          </m:rPr>
          <m:t xml:space="preserve">-3.8758</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520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70</m:t>
        </m:r>
        <m:r>
          <m:rPr>
            <m:sty m:val="p"/>
          </m:rPr>
          <m:t xml:space="preserve"> = </m:t>
        </m:r>
        <m:r>
          <m:rPr>
            <m:sty m:val="p"/>
          </m:rPr>
          <m:t xml:space="preserve">35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-3.8758</m:t>
        </m:r>
        <m:r>
          <m:rPr>
            <m:sty m:val="p"/>
          </m:rPr>
          <m:t xml:space="preserve">;    </m:t>
        </m:r>
        <m:sSub>
          <m:e>
            <m:r>
              <m:rPr>
                <m:sty m:val="p"/>
              </m:rPr>
              <m:t xml:space="preserve">T</m:t>
            </m:r>
          </m:e>
          <m:sub>
            <m:r>
              <m:rPr>
                <m:sty m:val="p"/>
              </m:rPr>
              <m:t xml:space="preserve">I</m:t>
            </m:r>
          </m:sub>
        </m:sSub>
        <m:r>
          <m:rPr>
            <m:sty m:val="p"/>
          </m:rPr>
          <m:t xml:space="preserve"> = </m:t>
        </m:r>
        <m:r>
          <m:rPr>
            <m:sty m:val="p"/>
          </m:rPr>
          <m:t xml:space="preserve">520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35</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-3.875776</m:t>
        </m:r>
        <m:r>
          <m:t xml:space="preserve"> × </m:t>
        </m:r>
        <m:r>
          <m:t xml:space="preserve">( 1 + </m:t>
        </m:r>
        <m:f>
          <m:num>
            <m:r>
              <m:t xml:space="preserve">1</m:t>
            </m:r>
          </m:num>
          <m:den>
            <m:r>
              <m:t xml:space="preserve">520s</m:t>
            </m:r>
          </m:den>
        </m:f>
        <m:r>
          <m:t xml:space="preserve"> + 35s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6.4596</m:t>
        </m:r>
        <m:r>
          <m:rPr>
            <m:sty m:val="p"/>
          </m:rPr>
          <m:t xml:space="preserve"> × (0.9 + </m:t>
        </m:r>
        <m:f>
          <m:num>
            <m:r>
              <m:rPr>
                <m:sty m:val="p"/>
              </m:rPr>
              <m:t xml:space="preserve">0.134615</m:t>
            </m:r>
          </m:num>
          <m:den>
            <m:r>
              <m:rPr>
                <m:sty m:val="p"/>
              </m:rPr>
              <m:t xml:space="preserve">12</m:t>
            </m:r>
          </m:den>
        </m:f>
        <m:r>
          <m:rPr>
            <m:sty m:val="p"/>
          </m:rPr>
          <m:t xml:space="preserve">) = </m:t>
        </m:r>
        <m:r>
          <m:rPr>
            <m:sty m:val="p"/>
          </m:rPr>
          <m:t xml:space="preserve">-5.8861</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70</m:t>
        </m:r>
        <m:r>
          <m:rPr>
            <m:sty m:val="p"/>
          </m:rPr>
          <m:t xml:space="preserve"> × </m:t>
        </m:r>
        <m:f>
          <m:num>
            <m:r>
              <m:rPr>
                <m:sty m:val="p"/>
              </m:rPr>
              <m:t xml:space="preserve">30 + 3 × </m:t>
            </m:r>
            <m:r>
              <m:rPr>
                <m:sty m:val="p"/>
              </m:rPr>
              <m:t xml:space="preserve">0.134615</m:t>
            </m:r>
          </m:num>
          <m:den>
            <m:r>
              <m:rPr>
                <m:sty m:val="p"/>
              </m:rPr>
              <m:t xml:space="preserve">9 + 20 × </m:t>
            </m:r>
            <m:r>
              <m:rPr>
                <m:sty m:val="p"/>
              </m:rPr>
              <m:t xml:space="preserve">0.134615</m:t>
            </m:r>
          </m:den>
        </m:f>
        <m:r>
          <m:rPr>
            <m:sty m:val="p"/>
          </m:rPr>
          <m:t xml:space="preserve"> = </m:t>
        </m:r>
        <m:r>
          <m:rPr>
            <m:sty m:val="p"/>
          </m:rPr>
          <m:t xml:space="preserve">182.023</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-5.8861</m:t>
        </m:r>
        <m:r>
          <m:rPr>
            <m:sty m:val="p"/>
          </m:rPr>
          <m:t xml:space="preserve">;    </m:t>
        </m:r>
        <m:sSub>
          <m:e>
            <m:r>
              <m:rPr>
                <m:sty m:val="p"/>
              </m:rPr>
              <m:t xml:space="preserve">T</m:t>
            </m:r>
          </m:e>
          <m:sub>
            <m:r>
              <m:rPr>
                <m:sty m:val="p"/>
              </m:rPr>
              <m:t xml:space="preserve">I</m:t>
            </m:r>
          </m:sub>
        </m:sSub>
        <m:r>
          <m:rPr>
            <m:sty m:val="p"/>
          </m:rPr>
          <m:t xml:space="preserve"> = </m:t>
        </m:r>
        <m:r>
          <m:rPr>
            <m:sty m:val="p"/>
          </m:rPr>
          <m:t xml:space="preserve">182.023</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-5.886128</m:t>
        </m:r>
        <m:r>
          <m:t xml:space="preserve"> × </m:t>
        </m:r>
        <m:r>
          <m:t xml:space="preserve">( 1 + </m:t>
        </m:r>
        <m:f>
          <m:num>
            <m:r>
              <m:t xml:space="preserve">1</m:t>
            </m:r>
          </m:num>
          <m:den>
            <m:r>
              <m:t xml:space="preserve">182.023026s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6.4596</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0.134615</m:t>
            </m:r>
          </m:num>
          <m:den>
            <m:r>
              <m:rPr>
                <m:sty m:val="p"/>
              </m:rPr>
              <m:t xml:space="preserve">4</m:t>
            </m:r>
          </m:den>
        </m:f>
        <m:r>
          <m:rPr>
            <m:sty m:val="p"/>
          </m:rPr>
          <m:t xml:space="preserve">) = </m:t>
        </m:r>
        <m:r>
          <m:rPr>
            <m:sty m:val="p"/>
          </m:rPr>
          <m:t xml:space="preserve">-8.8302</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70</m:t>
        </m:r>
        <m:r>
          <m:rPr>
            <m:sty m:val="p"/>
          </m:rPr>
          <m:t xml:space="preserve"> × </m:t>
        </m:r>
        <m:f>
          <m:num>
            <m:r>
              <m:rPr>
                <m:sty m:val="p"/>
              </m:rPr>
              <m:t xml:space="preserve">32 + 6 × </m:t>
            </m:r>
            <m:r>
              <m:rPr>
                <m:sty m:val="p"/>
              </m:rPr>
              <m:t xml:space="preserve">0.134615</m:t>
            </m:r>
          </m:num>
          <m:den>
            <m:r>
              <m:rPr>
                <m:sty m:val="p"/>
              </m:rPr>
              <m:t xml:space="preserve">13 + 8 × </m:t>
            </m:r>
            <m:r>
              <m:rPr>
                <m:sty m:val="p"/>
              </m:rPr>
              <m:t xml:space="preserve">0.134615</m:t>
            </m:r>
          </m:den>
        </m:f>
        <m:r>
          <m:rPr>
            <m:sty m:val="p"/>
          </m:rPr>
          <m:t xml:space="preserve"> = </m:t>
        </m:r>
        <m:r>
          <m:rPr>
            <m:sty m:val="p"/>
          </m:rPr>
          <m:t xml:space="preserve">163.1421</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70</m:t>
            </m:r>
          </m:num>
          <m:den>
            <m:r>
              <m:rPr>
                <m:sty m:val="p"/>
              </m:rPr>
              <m:t xml:space="preserve">11 + 2 × </m:t>
            </m:r>
            <m:r>
              <m:rPr>
                <m:sty m:val="p"/>
              </m:rPr>
              <m:t xml:space="preserve">0.134615</m:t>
            </m:r>
          </m:den>
        </m:f>
        <m:r>
          <m:rPr>
            <m:sty m:val="p"/>
          </m:rPr>
          <m:t xml:space="preserve"> = </m:t>
        </m:r>
        <m:r>
          <m:rPr>
            <m:sty m:val="p"/>
          </m:rPr>
          <m:t xml:space="preserve">24.8464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-8.8302</m:t>
        </m:r>
        <m:r>
          <m:rPr>
            <m:sty m:val="p"/>
          </m:rPr>
          <m:t xml:space="preserve">;    </m:t>
        </m:r>
        <m:sSub>
          <m:e>
            <m:r>
              <m:rPr>
                <m:sty m:val="p"/>
              </m:rPr>
              <m:t xml:space="preserve">T</m:t>
            </m:r>
          </m:e>
          <m:sub>
            <m:r>
              <m:rPr>
                <m:sty m:val="p"/>
              </m:rPr>
              <m:t xml:space="preserve">I</m:t>
            </m:r>
          </m:sub>
        </m:sSub>
        <m:r>
          <m:rPr>
            <m:sty m:val="p"/>
          </m:rPr>
          <m:t xml:space="preserve"> = </m:t>
        </m:r>
        <m:r>
          <m:rPr>
            <m:sty m:val="p"/>
          </m:rPr>
          <m:t xml:space="preserve">163.1421</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24.8464</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-8.830228</m:t>
        </m:r>
        <m:r>
          <m:t xml:space="preserve"> × </m:t>
        </m:r>
        <m:r>
          <m:t xml:space="preserve">( 1 + </m:t>
        </m:r>
        <m:f>
          <m:num>
            <m:r>
              <m:t xml:space="preserve">1</m:t>
            </m:r>
          </m:num>
          <m:den>
            <m:r>
              <m:t xml:space="preserve">163.142077s</m:t>
            </m:r>
          </m:den>
        </m:f>
        <m:r>
          <m:t xml:space="preserve"> + 24.846416s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-5.81366</w:t>
            </w:r>
          </w:p>
        </w:tc>
        <w:tc>
          <w:tcPr>
            <w:tcW w:type="dxa" w:w="1938"/>
            <w:vAlign w:val="center"/>
          </w:tcPr>
          <w:p>
            <w:pPr>
              <w:spacing w:after="20" w:before="20" w:line="252" w:lineRule="auto"/>
              <w:jc w:val="center"/>
            </w:pPr>
            <w:r>
              <w:rPr>
                <w:rFonts w:ascii="Arial" w:hAnsi="Arial" w:eastAsia="Arial" w:cs="Arial"/>
                <w:b w:val="0"/>
                <w:sz w:val="18"/>
              </w:rPr>
              <w:t>233.10000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-7.75155</w:t>
            </w:r>
          </w:p>
        </w:tc>
        <w:tc>
          <w:tcPr>
            <w:tcW w:type="dxa" w:w="1938"/>
            <w:vAlign w:val="center"/>
          </w:tcPr>
          <w:p>
            <w:pPr>
              <w:spacing w:after="20" w:before="20" w:line="252" w:lineRule="auto"/>
              <w:jc w:val="center"/>
            </w:pPr>
            <w:r>
              <w:rPr>
                <w:rFonts w:ascii="Arial" w:hAnsi="Arial" w:eastAsia="Arial" w:cs="Arial"/>
                <w:b w:val="0"/>
                <w:sz w:val="18"/>
              </w:rPr>
              <w:t>140.00000</w:t>
            </w:r>
          </w:p>
        </w:tc>
        <w:tc>
          <w:tcPr>
            <w:tcW w:type="dxa" w:w="1938"/>
            <w:vAlign w:val="center"/>
          </w:tcPr>
          <w:p>
            <w:pPr>
              <w:spacing w:after="20" w:before="20" w:line="252" w:lineRule="auto"/>
              <w:jc w:val="center"/>
            </w:pPr>
            <w:r>
              <w:rPr>
                <w:rFonts w:ascii="Arial" w:hAnsi="Arial" w:eastAsia="Arial" w:cs="Arial"/>
                <w:b w:val="0"/>
                <w:sz w:val="18"/>
              </w:rPr>
              <w:t>35.00000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-4.30642</w:t>
            </w:r>
          </w:p>
        </w:tc>
        <w:tc>
          <w:tcPr>
            <w:tcW w:type="dxa" w:w="1938"/>
            <w:vAlign w:val="center"/>
          </w:tcPr>
          <w:p>
            <w:pPr>
              <w:spacing w:after="20" w:before="20" w:line="252" w:lineRule="auto"/>
              <w:jc w:val="center"/>
            </w:pPr>
            <w:r>
              <w:rPr>
                <w:rFonts w:ascii="Arial" w:hAnsi="Arial" w:eastAsia="Arial" w:cs="Arial"/>
                <w:b w:val="0"/>
                <w:sz w:val="18"/>
              </w:rPr>
              <w:t>520.00000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-2.26087</w:t>
            </w:r>
          </w:p>
        </w:tc>
        <w:tc>
          <w:tcPr>
            <w:tcW w:type="dxa" w:w="1938"/>
            <w:vAlign w:val="center"/>
          </w:tcPr>
          <w:p>
            <w:pPr>
              <w:spacing w:after="20" w:before="20" w:line="252" w:lineRule="auto"/>
              <w:jc w:val="center"/>
            </w:pPr>
            <w:r>
              <w:rPr>
                <w:rFonts w:ascii="Arial" w:hAnsi="Arial" w:eastAsia="Arial" w:cs="Arial"/>
                <w:b w:val="0"/>
                <w:sz w:val="18"/>
              </w:rPr>
              <w:t>624.00000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-3.87578</w:t>
            </w:r>
          </w:p>
        </w:tc>
        <w:tc>
          <w:tcPr>
            <w:tcW w:type="dxa" w:w="1938"/>
            <w:vAlign w:val="center"/>
          </w:tcPr>
          <w:p>
            <w:pPr>
              <w:spacing w:after="20" w:before="20" w:line="252" w:lineRule="auto"/>
              <w:jc w:val="center"/>
            </w:pPr>
            <w:r>
              <w:rPr>
                <w:rFonts w:ascii="Arial" w:hAnsi="Arial" w:eastAsia="Arial" w:cs="Arial"/>
                <w:b w:val="0"/>
                <w:sz w:val="18"/>
              </w:rPr>
              <w:t>520.00000</w:t>
            </w:r>
          </w:p>
        </w:tc>
        <w:tc>
          <w:tcPr>
            <w:tcW w:type="dxa" w:w="1938"/>
            <w:vAlign w:val="center"/>
          </w:tcPr>
          <w:p>
            <w:pPr>
              <w:spacing w:after="20" w:before="20" w:line="252" w:lineRule="auto"/>
              <w:jc w:val="center"/>
            </w:pPr>
            <w:r>
              <w:rPr>
                <w:rFonts w:ascii="Arial" w:hAnsi="Arial" w:eastAsia="Arial" w:cs="Arial"/>
                <w:b w:val="0"/>
                <w:sz w:val="18"/>
              </w:rPr>
              <w:t>35.00000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-5.88613</w:t>
            </w:r>
          </w:p>
        </w:tc>
        <w:tc>
          <w:tcPr>
            <w:tcW w:type="dxa" w:w="1938"/>
            <w:vAlign w:val="center"/>
          </w:tcPr>
          <w:p>
            <w:pPr>
              <w:spacing w:after="20" w:before="20" w:line="252" w:lineRule="auto"/>
              <w:jc w:val="center"/>
            </w:pPr>
            <w:r>
              <w:rPr>
                <w:rFonts w:ascii="Arial" w:hAnsi="Arial" w:eastAsia="Arial" w:cs="Arial"/>
                <w:b w:val="0"/>
                <w:sz w:val="18"/>
              </w:rPr>
              <w:t>182.02303</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-8.83023</w:t>
            </w:r>
          </w:p>
        </w:tc>
        <w:tc>
          <w:tcPr>
            <w:tcW w:type="dxa" w:w="1938"/>
            <w:vAlign w:val="center"/>
          </w:tcPr>
          <w:p>
            <w:pPr>
              <w:spacing w:after="20" w:before="20" w:line="252" w:lineRule="auto"/>
              <w:jc w:val="center"/>
            </w:pPr>
            <w:r>
              <w:rPr>
                <w:rFonts w:ascii="Arial" w:hAnsi="Arial" w:eastAsia="Arial" w:cs="Arial"/>
                <w:b w:val="0"/>
                <w:sz w:val="18"/>
              </w:rPr>
              <w:t>163.14208</w:t>
            </w:r>
          </w:p>
        </w:tc>
        <w:tc>
          <w:tcPr>
            <w:tcW w:type="dxa" w:w="1938"/>
            <w:vAlign w:val="center"/>
          </w:tcPr>
          <w:p>
            <w:pPr>
              <w:spacing w:after="20" w:before="20" w:line="252" w:lineRule="auto"/>
              <w:jc w:val="center"/>
            </w:pPr>
            <w:r>
              <w:rPr>
                <w:rFonts w:ascii="Arial" w:hAnsi="Arial" w:eastAsia="Arial" w:cs="Arial"/>
                <w:b w:val="0"/>
                <w:sz w:val="18"/>
              </w:rPr>
              <w:t>24.84642</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-4.306418</w:t>
            </w:r>
          </w:p>
        </w:tc>
        <w:tc>
          <w:tcPr>
            <w:tcW w:type="dxa" w:w="1938"/>
            <w:vAlign w:val="center"/>
          </w:tcPr>
          <w:p>
            <w:r>
              <w:rPr>
                <w:sz w:val="16"/>
              </w:rPr>
            </w:r>
            <w:r>
              <w:rPr>
                <w:sz w:val="16"/>
              </w:rPr>
              <w:t>520</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-1.15</m:t>
            </m:r>
          </m:num>
          <m:den>
            <m:r>
              <m:rPr>
                <m:sty m:val="p"/>
              </m:rPr>
              <m:t xml:space="preserve">520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-5.8137</m:t>
        </m:r>
        <m:r>
          <m:rPr>
            <m:sty m:val="p"/>
          </m:rPr>
          <m:t xml:space="preserve"> × (1 + </m:t>
        </m:r>
        <m:f>
          <m:num>
            <m:r>
              <m:rPr>
                <m:sty m:val="p"/>
              </m:rPr>
              <m:t xml:space="preserve">1</m:t>
            </m:r>
          </m:num>
          <m:den>
            <m:r>
              <m:rPr>
                <m:sty m:val="p"/>
              </m:rPr>
              <m:t xml:space="preserve">233.1</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pade(70,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-0.00441823349</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65.0306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57.3449</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1006.48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−2.220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1.650306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236.46661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142.03514</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53132.665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3.225517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0.01749781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2.5156473</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0.01628708</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0.3100278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1.595556</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4.05824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26.787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0.02085534</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0.01336557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0.3100278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-1.1876707</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0.47211338</m:t>
        </m:r>
      </m:oMath>
    </w:p>
    <w:p>
      <w:pPr>
        <w:widowControl/>
        <w:spacing w:before="40" w:after="100"/>
        <w:jc w:val="both"/>
      </w:pPr>
      <w:r>
        <w:rPr/>
        <w:t xml:space="preserve">Bước 11. Nhận xét: </w:t>
      </w:r>
      <w:r>
        <w:rPr/>
        <w:t>M</w:t>
      </w:r>
      <w:r>
        <w:rPr>
          <w:vertAlign w:val="subscript"/>
        </w:rPr>
        <w:t>p</w:t>
      </w:r>
      <w:r>
        <w:rPr/>
        <w:t xml:space="preserve"> = 65.0306%, </w:t>
      </w:r>
      <w:r>
        <w:rPr/>
        <w:t>t</w:t>
      </w:r>
      <w:r>
        <w:rPr>
          <w:vertAlign w:val="subscript"/>
        </w:rPr>
        <w:t>r</w:t>
      </w:r>
      <w:r>
        <w:rPr/>
        <w:t xml:space="preserve"> = 57.3449 s, </w:t>
      </w:r>
      <w:r>
        <w:rPr/>
        <w:t>t</w:t>
      </w:r>
      <w:r>
        <w:rPr>
          <w:vertAlign w:val="subscript"/>
        </w:rPr>
        <w:t>s</w:t>
      </w:r>
      <w:r>
        <w:rPr/>
        <w:t xml:space="preserve"> = 1006.48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0.2028308, </w:t>
      </w:r>
      <w:r>
        <w:rPr/>
        <w:t>y</w:t>
      </w:r>
      <w:r>
        <w:rPr>
          <w:vertAlign w:val="subscript"/>
        </w:rPr>
        <w:t>d</w:t>
      </w:r>
      <w:r>
        <w:rPr/>
        <w:t>(</w:t>
      </w:r>
      <w:r>
        <w:rPr/>
        <w:t>t</w:t>
      </w:r>
      <w:r>
        <w:rPr>
          <w:vertAlign w:val="subscript"/>
        </w:rPr>
        <w:t>f</w:t>
      </w:r>
      <w:r>
        <w:rPr/>
        <w:t>) = -2.930e-36; max|S(jω)| trên dải thấp [1.923e-08, 0.000192308] rad/s bằng 0.006734506.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8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8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-1.15</m:t>
            </m:r>
          </m:num>
          <m:den>
            <m:r>
              <m:rPr>
                <m:sty m:val="p"/>
              </m:rPr>
              <m:t xml:space="preserve">520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-7.7516</m:t>
        </m:r>
        <m:r>
          <m:rPr>
            <m:sty m:val="p"/>
          </m:rPr>
          <m:t xml:space="preserve"> × (1 + </m:t>
        </m:r>
        <m:f>
          <m:num>
            <m:r>
              <m:rPr>
                <m:sty m:val="p"/>
              </m:rPr>
              <m:t xml:space="preserve">1</m:t>
            </m:r>
          </m:num>
          <m:den>
            <m:r>
              <m:rPr>
                <m:sty m:val="p"/>
              </m:rPr>
              <m:t xml:space="preserve">140</m:t>
            </m:r>
            <m:r>
              <m:rPr>
                <m:sty m:val="p"/>
              </m:rPr>
              <m:t xml:space="preserve">s</m:t>
            </m:r>
          </m:den>
        </m:f>
        <m:r>
          <m:rPr>
            <m:sty m:val="p"/>
          </m:rPr>
          <m:t xml:space="preserve"> + </m:t>
        </m:r>
        <m:r>
          <m:rPr>
            <m:sty m:val="p"/>
          </m:rPr>
          <m:t xml:space="preserve">35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pade(70,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-0.00715833407</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73.6241</m:t>
        </m:r>
        <m:r>
          <m:rPr>
            <m:sty m:val="p"/>
          </m:rPr>
          <m:t xml:space="preserve"> %;    </m:t>
        </m:r>
        <m:sSub>
          <m:e>
            <m:r>
              <m:rPr>
                <m:sty m:val="p"/>
              </m:rPr>
              <m:t xml:space="preserve">t</m:t>
            </m:r>
          </m:e>
          <m:sub>
            <m:r>
              <m:rPr>
                <m:sty m:val="p"/>
              </m:rPr>
              <m:t xml:space="preserve">r</m:t>
            </m:r>
          </m:sub>
        </m:sSub>
        <m:r>
          <m:rPr>
            <m:sty m:val="p"/>
          </m:rPr>
          <m:t xml:space="preserve"> = </m:t>
        </m:r>
        <m:r>
          <m:rPr>
            <m:sty m:val="p"/>
          </m:rPr>
          <m:t xml:space="preserve">85.7258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630.597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−8.882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1.736241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147.90256</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100.75027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19180.717</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3.392428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0.03338946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2.4096217</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0.03288132</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0.2947741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1.424255</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3.07175</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37.7881</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0.03444341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0.01736415</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0.2947741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-1.2080613</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0.50134894</m:t>
        </m:r>
      </m:oMath>
    </w:p>
    <w:p>
      <w:pPr>
        <w:widowControl/>
        <w:spacing w:before="40" w:after="100"/>
        <w:jc w:val="both"/>
      </w:pPr>
      <w:r>
        <w:rPr/>
        <w:t xml:space="preserve">Bước 11. Nhận xét: </w:t>
      </w:r>
      <w:r>
        <w:rPr/>
        <w:t>M</w:t>
      </w:r>
      <w:r>
        <w:rPr>
          <w:vertAlign w:val="subscript"/>
        </w:rPr>
        <w:t>p</w:t>
      </w:r>
      <w:r>
        <w:rPr/>
        <w:t xml:space="preserve"> = 73.6241%, </w:t>
      </w:r>
      <w:r>
        <w:rPr/>
        <w:t>t</w:t>
      </w:r>
      <w:r>
        <w:rPr>
          <w:vertAlign w:val="subscript"/>
        </w:rPr>
        <w:t>r</w:t>
      </w:r>
      <w:r>
        <w:rPr/>
        <w:t xml:space="preserve"> = 85.7258 s, </w:t>
      </w:r>
      <w:r>
        <w:rPr/>
        <w:t>t</w:t>
      </w:r>
      <w:r>
        <w:rPr>
          <w:vertAlign w:val="subscript"/>
        </w:rPr>
        <w:t>s</w:t>
      </w:r>
      <w:r>
        <w:rPr/>
        <w:t xml:space="preserve"> = 630.597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0.1498796, </w:t>
      </w:r>
      <w:r>
        <w:rPr/>
        <w:t>y</w:t>
      </w:r>
      <w:r>
        <w:rPr>
          <w:vertAlign w:val="subscript"/>
        </w:rPr>
        <w:t>d</w:t>
      </w:r>
      <w:r>
        <w:rPr/>
        <w:t>(</w:t>
      </w:r>
      <w:r>
        <w:rPr/>
        <w:t>t</w:t>
      </w:r>
      <w:r>
        <w:rPr>
          <w:vertAlign w:val="subscript"/>
        </w:rPr>
        <w:t>f</w:t>
      </w:r>
      <w:r>
        <w:rPr/>
        <w:t>) = -1.576e-58; max|S(jω)| trên dải thấp [1.923e-08, 0.000192308] rad/s bằng 0.00303551.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8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8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-1.15</m:t>
            </m:r>
          </m:num>
          <m:den>
            <m:r>
              <m:rPr>
                <m:sty m:val="p"/>
              </m:rPr>
              <m:t xml:space="preserve">520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-4.3064</m:t>
        </m:r>
        <m:r>
          <m:rPr>
            <m:sty m:val="p"/>
          </m:rPr>
          <m:t xml:space="preserve"> × (1 + </m:t>
        </m:r>
        <m:f>
          <m:num>
            <m:r>
              <m:rPr>
                <m:sty m:val="p"/>
              </m:rPr>
              <m:t xml:space="preserve">1</m:t>
            </m:r>
          </m:num>
          <m:den>
            <m:r>
              <m:rPr>
                <m:sty m:val="p"/>
              </m:rPr>
              <m:t xml:space="preserve">520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pade(70,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-0.00854740201</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87.5158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518.434</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149.25402</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108.11278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16220.812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0.01766541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0.01274856</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0.02243995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0.00952381</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87.5158 s, </w:t>
      </w:r>
      <w:r>
        <w:rPr/>
        <w:t>t</w:t>
      </w:r>
      <w:r>
        <w:rPr>
          <w:vertAlign w:val="subscript"/>
        </w:rPr>
        <w:t>s</w:t>
      </w:r>
      <w:r>
        <w:rPr/>
        <w:t xml:space="preserve"> = 518.434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0.2244316, </w:t>
      </w:r>
      <w:r>
        <w:rPr/>
        <w:t>y</w:t>
      </w:r>
      <w:r>
        <w:rPr>
          <w:vertAlign w:val="subscript"/>
        </w:rPr>
        <w:t>d</w:t>
      </w:r>
      <w:r>
        <w:rPr/>
        <w:t>(</w:t>
      </w:r>
      <w:r>
        <w:rPr/>
        <w:t>t</w:t>
      </w:r>
      <w:r>
        <w:rPr>
          <w:vertAlign w:val="subscript"/>
        </w:rPr>
        <w:t>f</w:t>
      </w:r>
      <w:r>
        <w:rPr/>
        <w:t>) = -1.778e-16; max|S(jω)| trên dải thấp [1.923e-08, 0.000192308] rad/s bằng 0.02019368.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8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8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-1.15</m:t>
            </m:r>
          </m:num>
          <m:den>
            <m:r>
              <m:rPr>
                <m:sty m:val="p"/>
              </m:rPr>
              <m:t xml:space="preserve">520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-2.2609</m:t>
        </m:r>
        <m:r>
          <m:rPr>
            <m:sty m:val="p"/>
          </m:rPr>
          <m:t xml:space="preserve"> × (1 + </m:t>
        </m:r>
        <m:f>
          <m:num>
            <m:r>
              <m:rPr>
                <m:sty m:val="p"/>
              </m:rPr>
              <m:t xml:space="preserve">1</m:t>
            </m:r>
          </m:num>
          <m:den>
            <m:r>
              <m:rPr>
                <m:sty m:val="p"/>
              </m:rPr>
              <m:t xml:space="preserve">624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pade(70,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-0.00148537466</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298.061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1072.21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1.816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240.00001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146.48462</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65759.997</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1.360091</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0.01533708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0.7352452</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4.533155</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13.128</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73.6795</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0.02264096</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0.004896867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0.7352452</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298.061 s, </w:t>
      </w:r>
      <w:r>
        <w:rPr/>
        <w:t>t</w:t>
      </w:r>
      <w:r>
        <w:rPr>
          <w:vertAlign w:val="subscript"/>
        </w:rPr>
        <w:t>s</w:t>
      </w:r>
      <w:r>
        <w:rPr/>
        <w:t xml:space="preserve"> = 1072.21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0.2932441, </w:t>
      </w:r>
      <w:r>
        <w:rPr/>
        <w:t>y</w:t>
      </w:r>
      <w:r>
        <w:rPr>
          <w:vertAlign w:val="subscript"/>
        </w:rPr>
        <w:t>d</w:t>
      </w:r>
      <w:r>
        <w:rPr/>
        <w:t>(</w:t>
      </w:r>
      <w:r>
        <w:rPr/>
        <w:t>t</w:t>
      </w:r>
      <w:r>
        <w:rPr>
          <w:vertAlign w:val="subscript"/>
        </w:rPr>
        <w:t>f</w:t>
      </w:r>
      <w:r>
        <w:rPr/>
        <w:t>) = -1.001e-12; max|S(jω)| trên dải thấp [1.923e-08, 0.000192308] rad/s bằng 0.04599157.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8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8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-1.15</m:t>
            </m:r>
          </m:num>
          <m:den>
            <m:r>
              <m:rPr>
                <m:sty m:val="p"/>
              </m:rPr>
              <m:t xml:space="preserve">520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-3.8758</m:t>
        </m:r>
        <m:r>
          <m:rPr>
            <m:sty m:val="p"/>
          </m:rPr>
          <m:t xml:space="preserve"> × (1 + </m:t>
        </m:r>
        <m:f>
          <m:num>
            <m:r>
              <m:rPr>
                <m:sty m:val="p"/>
              </m:rPr>
              <m:t xml:space="preserve">1</m:t>
            </m:r>
          </m:num>
          <m:den>
            <m:r>
              <m:rPr>
                <m:sty m:val="p"/>
              </m:rPr>
              <m:t xml:space="preserve">520</m:t>
            </m:r>
            <m:r>
              <m:rPr>
                <m:sty m:val="p"/>
              </m:rPr>
              <m:t xml:space="preserve">s</m:t>
            </m:r>
          </m:den>
        </m:f>
        <m:r>
          <m:rPr>
            <m:sty m:val="p"/>
          </m:rPr>
          <m:t xml:space="preserve"> + </m:t>
        </m:r>
        <m:r>
          <m:rPr>
            <m:sty m:val="p"/>
          </m:rPr>
          <m:t xml:space="preserve">35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pade(70,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-0.00212381509</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0.617926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242.314</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353.728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6.550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1.006179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125.56546</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86.896821</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14696.44</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1.6076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0.03341714</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1.0004439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0.0008403445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0.6220452</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2.675919</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8.54946</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72.9849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0.03569781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0.008370473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0.6220452</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-1127.0426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1126.5425</m:t>
        </m:r>
      </m:oMath>
    </w:p>
    <w:p>
      <w:pPr>
        <w:widowControl/>
        <w:spacing w:before="40" w:after="100"/>
        <w:jc w:val="both"/>
      </w:pPr>
      <w:r>
        <w:rPr/>
        <w:t xml:space="preserve">Bước 11. Nhận xét: </w:t>
      </w:r>
      <w:r>
        <w:rPr/>
        <w:t>M</w:t>
      </w:r>
      <w:r>
        <w:rPr>
          <w:vertAlign w:val="subscript"/>
        </w:rPr>
        <w:t>p</w:t>
      </w:r>
      <w:r>
        <w:rPr/>
        <w:t xml:space="preserve"> = 0.617926%, </w:t>
      </w:r>
      <w:r>
        <w:rPr/>
        <w:t>t</w:t>
      </w:r>
      <w:r>
        <w:rPr>
          <w:vertAlign w:val="subscript"/>
        </w:rPr>
        <w:t>r</w:t>
      </w:r>
      <w:r>
        <w:rPr/>
        <w:t xml:space="preserve"> = 242.314 s, </w:t>
      </w:r>
      <w:r>
        <w:rPr/>
        <w:t>t</w:t>
      </w:r>
      <w:r>
        <w:rPr>
          <w:vertAlign w:val="subscript"/>
        </w:rPr>
        <w:t>s</w:t>
      </w:r>
      <w:r>
        <w:rPr/>
        <w:t xml:space="preserve"> = 353.728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0.1881, </w:t>
      </w:r>
      <w:r>
        <w:rPr/>
        <w:t>y</w:t>
      </w:r>
      <w:r>
        <w:rPr>
          <w:vertAlign w:val="subscript"/>
        </w:rPr>
        <w:t>d</w:t>
      </w:r>
      <w:r>
        <w:rPr/>
        <w:t>(</w:t>
      </w:r>
      <w:r>
        <w:rPr/>
        <w:t>t</w:t>
      </w:r>
      <w:r>
        <w:rPr>
          <w:vertAlign w:val="subscript"/>
        </w:rPr>
        <w:t>f</w:t>
      </w:r>
      <w:r>
        <w:rPr/>
        <w:t>) = -6.790e-18; max|S(jω)| trên dải thấp [1.923e-08, 0.000192308] rad/s bằng 0.02245195.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8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8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-1.15</m:t>
            </m:r>
          </m:num>
          <m:den>
            <m:r>
              <m:rPr>
                <m:sty m:val="p"/>
              </m:rPr>
              <m:t xml:space="preserve">520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-5.8861</m:t>
        </m:r>
        <m:r>
          <m:rPr>
            <m:sty m:val="p"/>
          </m:rPr>
          <m:t xml:space="preserve"> × (1 + </m:t>
        </m:r>
        <m:f>
          <m:num>
            <m:r>
              <m:rPr>
                <m:sty m:val="p"/>
              </m:rPr>
              <m:t xml:space="preserve">1</m:t>
            </m:r>
          </m:num>
          <m:den>
            <m:r>
              <m:rPr>
                <m:sty m:val="p"/>
              </m:rPr>
              <m:t xml:space="preserve">182.023</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pade(70,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-0.00349850005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79.1722</m:t>
        </m:r>
        <m:r>
          <m:rPr>
            <m:sty m:val="p"/>
          </m:rPr>
          <m:t xml:space="preserve"> %;    </m:t>
        </m:r>
        <m:sSub>
          <m:e>
            <m:r>
              <m:rPr>
                <m:sty m:val="p"/>
              </m:rPr>
              <m:t xml:space="preserve">t</m:t>
            </m:r>
          </m:e>
          <m:sub>
            <m:r>
              <m:rPr>
                <m:sty m:val="p"/>
              </m:rPr>
              <m:t xml:space="preserve">r</m:t>
            </m:r>
          </m:sub>
        </m:sSub>
        <m:r>
          <m:rPr>
            <m:sty m:val="p"/>
          </m:rPr>
          <m:t xml:space="preserve"> = </m:t>
        </m:r>
        <m:r>
          <m:rPr>
            <m:sty m:val="p"/>
          </m:rPr>
          <m:t xml:space="preserve">54.7841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1233.06</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2.887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1.791722</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294.01293</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172.52628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85030.826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3.889405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0.01684315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3.2254485</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0.01603256</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0.2571087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1.486548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3.44358</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20.6608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0.01997704</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0.01386883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0.2571087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-1.1063432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0.34300444</m:t>
        </m:r>
      </m:oMath>
    </w:p>
    <w:p>
      <w:pPr>
        <w:widowControl/>
        <w:spacing w:before="40" w:after="100"/>
        <w:jc w:val="both"/>
      </w:pPr>
      <w:r>
        <w:rPr/>
        <w:t xml:space="preserve">Bước 11. Nhận xét: </w:t>
      </w:r>
      <w:r>
        <w:rPr/>
        <w:t>M</w:t>
      </w:r>
      <w:r>
        <w:rPr>
          <w:vertAlign w:val="subscript"/>
        </w:rPr>
        <w:t>p</w:t>
      </w:r>
      <w:r>
        <w:rPr/>
        <w:t xml:space="preserve"> = 79.1722%, </w:t>
      </w:r>
      <w:r>
        <w:rPr/>
        <w:t>t</w:t>
      </w:r>
      <w:r>
        <w:rPr>
          <w:vertAlign w:val="subscript"/>
        </w:rPr>
        <w:t>r</w:t>
      </w:r>
      <w:r>
        <w:rPr/>
        <w:t xml:space="preserve"> = 54.7841 s, </w:t>
      </w:r>
      <w:r>
        <w:rPr/>
        <w:t>t</w:t>
      </w:r>
      <w:r>
        <w:rPr>
          <w:vertAlign w:val="subscript"/>
        </w:rPr>
        <w:t>s</w:t>
      </w:r>
      <w:r>
        <w:rPr/>
        <w:t xml:space="preserve"> = 1233.06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0.201106, </w:t>
      </w:r>
      <w:r>
        <w:rPr/>
        <w:t>y</w:t>
      </w:r>
      <w:r>
        <w:rPr>
          <w:vertAlign w:val="subscript"/>
        </w:rPr>
        <w:t>d</w:t>
      </w:r>
      <w:r>
        <w:rPr/>
        <w:t>(</w:t>
      </w:r>
      <w:r>
        <w:rPr/>
        <w:t>t</w:t>
      </w:r>
      <w:r>
        <w:rPr>
          <w:vertAlign w:val="subscript"/>
        </w:rPr>
        <w:t>f</w:t>
      </w:r>
      <w:r>
        <w:rPr/>
        <w:t>) = 3.797e-29; max|S(jω)| trên dải thấp [1.923e-08, 0.000192308] rad/s bằng 0.005195896.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8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8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-1.15</m:t>
            </m:r>
          </m:num>
          <m:den>
            <m:r>
              <m:rPr>
                <m:sty m:val="p"/>
              </m:rPr>
              <m:t xml:space="preserve">520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-8.8302</m:t>
        </m:r>
        <m:r>
          <m:rPr>
            <m:sty m:val="p"/>
          </m:rPr>
          <m:t xml:space="preserve"> × (1 + </m:t>
        </m:r>
        <m:f>
          <m:num>
            <m:r>
              <m:rPr>
                <m:sty m:val="p"/>
              </m:rPr>
              <m:t xml:space="preserve">1</m:t>
            </m:r>
          </m:num>
          <m:den>
            <m:r>
              <m:rPr>
                <m:sty m:val="p"/>
              </m:rPr>
              <m:t xml:space="preserve">163.1421</m:t>
            </m:r>
            <m:r>
              <m:rPr>
                <m:sty m:val="p"/>
              </m:rPr>
              <m:t xml:space="preserve">s</m:t>
            </m:r>
          </m:den>
        </m:f>
        <m:r>
          <m:rPr>
            <m:sty m:val="p"/>
          </m:rPr>
          <m:t xml:space="preserve"> + </m:t>
        </m:r>
        <m:r>
          <m:rPr>
            <m:sty m:val="p"/>
          </m:rPr>
          <m:t xml:space="preserve">24.8464</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pade(70,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-0.00633888065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81.9662</m:t>
        </m:r>
        <m:r>
          <m:rPr>
            <m:sty m:val="p"/>
          </m:rPr>
          <m:t xml:space="preserve"> %;    </m:t>
        </m:r>
        <m:sSub>
          <m:e>
            <m:r>
              <m:rPr>
                <m:sty m:val="p"/>
              </m:rPr>
              <m:t xml:space="preserve">t</m:t>
            </m:r>
          </m:e>
          <m:sub>
            <m:r>
              <m:rPr>
                <m:sty m:val="p"/>
              </m:rPr>
              <m:t xml:space="preserve">r</m:t>
            </m:r>
          </m:sub>
        </m:sSub>
        <m:r>
          <m:rPr>
            <m:sty m:val="p"/>
          </m:rPr>
          <m:t xml:space="preserve"> = </m:t>
        </m:r>
        <m:r>
          <m:rPr>
            <m:sty m:val="p"/>
          </m:rPr>
          <m:t xml:space="preserve">89.9848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639.722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1.819662</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181.76824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121.51016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28637.175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3.94468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0.02828837</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3.0526689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0.02735443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0.253506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1.370988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2.74067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26.5736</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0.03064229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0.01975006</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0.253506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-1.1202098</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0.3669608</m:t>
        </m:r>
      </m:oMath>
    </w:p>
    <w:p>
      <w:pPr>
        <w:widowControl/>
        <w:spacing w:before="40" w:after="100"/>
        <w:jc w:val="both"/>
      </w:pPr>
      <w:r>
        <w:rPr/>
        <w:t xml:space="preserve">Bước 11. Nhận xét: </w:t>
      </w:r>
      <w:r>
        <w:rPr/>
        <w:t>M</w:t>
      </w:r>
      <w:r>
        <w:rPr>
          <w:vertAlign w:val="subscript"/>
        </w:rPr>
        <w:t>p</w:t>
      </w:r>
      <w:r>
        <w:rPr/>
        <w:t xml:space="preserve"> = 81.9662%, </w:t>
      </w:r>
      <w:r>
        <w:rPr/>
        <w:t>t</w:t>
      </w:r>
      <w:r>
        <w:rPr>
          <w:vertAlign w:val="subscript"/>
        </w:rPr>
        <w:t>r</w:t>
      </w:r>
      <w:r>
        <w:rPr/>
        <w:t xml:space="preserve"> = 89.9848 s, </w:t>
      </w:r>
      <w:r>
        <w:rPr/>
        <w:t>t</w:t>
      </w:r>
      <w:r>
        <w:rPr>
          <w:vertAlign w:val="subscript"/>
        </w:rPr>
        <w:t>s</w:t>
      </w:r>
      <w:r>
        <w:rPr/>
        <w:t xml:space="preserve"> = 639.722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0.1533086, </w:t>
      </w:r>
      <w:r>
        <w:rPr/>
        <w:t>y</w:t>
      </w:r>
      <w:r>
        <w:rPr>
          <w:vertAlign w:val="subscript"/>
        </w:rPr>
        <w:t>d</w:t>
      </w:r>
      <w:r>
        <w:rPr/>
        <w:t>(</w:t>
      </w:r>
      <w:r>
        <w:rPr/>
        <w:t>t</w:t>
      </w:r>
      <w:r>
        <w:rPr>
          <w:vertAlign w:val="subscript"/>
        </w:rPr>
        <w:t>f</w:t>
      </w:r>
      <w:r>
        <w:rPr/>
        <w:t>) = 1.241e-51; max|S(jω)| trên dải thấp [1.923e-08, 0.000192308] rad/s bằng 0.003104653.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8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8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65.0306</w:t>
            </w:r>
          </w:p>
        </w:tc>
        <w:tc>
          <w:tcPr>
            <w:tcW w:type="dxa" w:w="1211"/>
            <w:vAlign w:val="center"/>
          </w:tcPr>
          <w:p>
            <w:r>
              <w:rPr>
                <w:sz w:val="16"/>
              </w:rPr>
            </w:r>
            <w:r>
              <w:rPr>
                <w:sz w:val="16"/>
              </w:rPr>
              <w:t>57.3449</w:t>
            </w:r>
          </w:p>
        </w:tc>
        <w:tc>
          <w:tcPr>
            <w:tcW w:type="dxa" w:w="1211"/>
            <w:vAlign w:val="center"/>
          </w:tcPr>
          <w:p>
            <w:r>
              <w:rPr>
                <w:sz w:val="16"/>
              </w:rPr>
            </w:r>
            <w:r>
              <w:rPr>
                <w:sz w:val="16"/>
              </w:rPr>
              <w:t>1006.48</w:t>
            </w:r>
          </w:p>
        </w:tc>
        <w:tc>
          <w:tcPr>
            <w:tcW w:type="dxa" w:w="1211"/>
            <w:vAlign w:val="center"/>
          </w:tcPr>
          <w:p>
            <w:r>
              <w:rPr>
                <w:sz w:val="16"/>
              </w:rPr>
            </w:r>
            <w:r>
              <w:rPr>
                <w:sz w:val="16"/>
              </w:rPr>
              <w:t>-2.220e-16</w:t>
            </w:r>
          </w:p>
        </w:tc>
        <w:tc>
          <w:tcPr>
            <w:tcW w:type="dxa" w:w="1211"/>
            <w:vAlign w:val="center"/>
          </w:tcPr>
          <w:p>
            <w:r>
              <w:rPr>
                <w:sz w:val="16"/>
              </w:rPr>
            </w:r>
            <w:r>
              <w:rPr>
                <w:sz w:val="16"/>
              </w:rPr>
              <w:t>236.467</w:t>
            </w:r>
          </w:p>
        </w:tc>
        <w:tc>
          <w:tcPr>
            <w:tcW w:type="dxa" w:w="1211"/>
            <w:vAlign w:val="center"/>
          </w:tcPr>
          <w:p>
            <w:r>
              <w:rPr>
                <w:sz w:val="16"/>
              </w:rPr>
            </w:r>
            <w:r>
              <w:rPr>
                <w:sz w:val="16"/>
              </w:rPr>
              <w:t>142.035</w:t>
            </w:r>
          </w:p>
        </w:tc>
        <w:tc>
          <w:tcPr>
            <w:tcW w:type="dxa" w:w="1211"/>
            <w:vAlign w:val="center"/>
          </w:tcPr>
          <w:p>
            <w:r>
              <w:rPr>
                <w:sz w:val="16"/>
              </w:rPr>
            </w:r>
            <w:r>
              <w:rPr>
                <w:sz w:val="16"/>
              </w:rPr>
              <w:t>53132.7</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73.6241</w:t>
            </w:r>
          </w:p>
        </w:tc>
        <w:tc>
          <w:tcPr>
            <w:tcW w:type="dxa" w:w="1211"/>
            <w:vAlign w:val="center"/>
          </w:tcPr>
          <w:p>
            <w:r>
              <w:rPr>
                <w:sz w:val="16"/>
              </w:rPr>
            </w:r>
            <w:r>
              <w:rPr>
                <w:sz w:val="16"/>
              </w:rPr>
              <w:t>85.7258</w:t>
            </w:r>
          </w:p>
        </w:tc>
        <w:tc>
          <w:tcPr>
            <w:tcW w:type="dxa" w:w="1211"/>
            <w:vAlign w:val="center"/>
          </w:tcPr>
          <w:p>
            <w:r>
              <w:rPr>
                <w:sz w:val="16"/>
              </w:rPr>
            </w:r>
            <w:r>
              <w:rPr>
                <w:sz w:val="16"/>
              </w:rPr>
              <w:t>630.597</w:t>
            </w:r>
          </w:p>
        </w:tc>
        <w:tc>
          <w:tcPr>
            <w:tcW w:type="dxa" w:w="1211"/>
            <w:vAlign w:val="center"/>
          </w:tcPr>
          <w:p>
            <w:r>
              <w:rPr>
                <w:sz w:val="16"/>
              </w:rPr>
            </w:r>
            <w:r>
              <w:rPr>
                <w:sz w:val="16"/>
              </w:rPr>
              <w:t>-8.882e-16</w:t>
            </w:r>
          </w:p>
        </w:tc>
        <w:tc>
          <w:tcPr>
            <w:tcW w:type="dxa" w:w="1211"/>
            <w:vAlign w:val="center"/>
          </w:tcPr>
          <w:p>
            <w:r>
              <w:rPr>
                <w:sz w:val="16"/>
              </w:rPr>
            </w:r>
            <w:r>
              <w:rPr>
                <w:sz w:val="16"/>
              </w:rPr>
              <w:t>147.903</w:t>
            </w:r>
          </w:p>
        </w:tc>
        <w:tc>
          <w:tcPr>
            <w:tcW w:type="dxa" w:w="1211"/>
            <w:vAlign w:val="center"/>
          </w:tcPr>
          <w:p>
            <w:r>
              <w:rPr>
                <w:sz w:val="16"/>
              </w:rPr>
            </w:r>
            <w:r>
              <w:rPr>
                <w:sz w:val="16"/>
              </w:rPr>
              <w:t>100.75</w:t>
            </w:r>
          </w:p>
        </w:tc>
        <w:tc>
          <w:tcPr>
            <w:tcW w:type="dxa" w:w="1211"/>
            <w:vAlign w:val="center"/>
          </w:tcPr>
          <w:p>
            <w:r>
              <w:rPr>
                <w:sz w:val="16"/>
              </w:rPr>
            </w:r>
            <w:r>
              <w:rPr>
                <w:sz w:val="16"/>
              </w:rPr>
              <w:t>19180.7</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87.5158</w:t>
            </w:r>
          </w:p>
        </w:tc>
        <w:tc>
          <w:tcPr>
            <w:tcW w:type="dxa" w:w="1211"/>
            <w:vAlign w:val="center"/>
          </w:tcPr>
          <w:p>
            <w:r>
              <w:rPr>
                <w:sz w:val="16"/>
              </w:rPr>
            </w:r>
            <w:r>
              <w:rPr>
                <w:sz w:val="16"/>
              </w:rPr>
              <w:t>518.434</w:t>
            </w:r>
          </w:p>
        </w:tc>
        <w:tc>
          <w:tcPr>
            <w:tcW w:type="dxa" w:w="1211"/>
            <w:vAlign w:val="center"/>
          </w:tcPr>
          <w:p>
            <w:r>
              <w:rPr>
                <w:sz w:val="16"/>
              </w:rPr>
            </w:r>
            <w:r>
              <w:rPr>
                <w:sz w:val="16"/>
              </w:rPr>
              <w:t>1.998e-15</w:t>
            </w:r>
          </w:p>
        </w:tc>
        <w:tc>
          <w:tcPr>
            <w:tcW w:type="dxa" w:w="1211"/>
            <w:vAlign w:val="center"/>
          </w:tcPr>
          <w:p>
            <w:r>
              <w:rPr>
                <w:sz w:val="16"/>
              </w:rPr>
            </w:r>
            <w:r>
              <w:rPr>
                <w:sz w:val="16"/>
              </w:rPr>
              <w:t>149.254</w:t>
            </w:r>
          </w:p>
        </w:tc>
        <w:tc>
          <w:tcPr>
            <w:tcW w:type="dxa" w:w="1211"/>
            <w:vAlign w:val="center"/>
          </w:tcPr>
          <w:p>
            <w:r>
              <w:rPr>
                <w:sz w:val="16"/>
              </w:rPr>
            </w:r>
            <w:r>
              <w:rPr>
                <w:sz w:val="16"/>
              </w:rPr>
              <w:t>108.113</w:t>
            </w:r>
          </w:p>
        </w:tc>
        <w:tc>
          <w:tcPr>
            <w:tcW w:type="dxa" w:w="1211"/>
            <w:vAlign w:val="center"/>
          </w:tcPr>
          <w:p>
            <w:r>
              <w:rPr>
                <w:sz w:val="16"/>
              </w:rPr>
            </w:r>
            <w:r>
              <w:rPr>
                <w:sz w:val="16"/>
              </w:rPr>
              <w:t>16220.8</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298.061</w:t>
            </w:r>
          </w:p>
        </w:tc>
        <w:tc>
          <w:tcPr>
            <w:tcW w:type="dxa" w:w="1211"/>
            <w:vAlign w:val="center"/>
          </w:tcPr>
          <w:p>
            <w:r>
              <w:rPr>
                <w:sz w:val="16"/>
              </w:rPr>
            </w:r>
            <w:r>
              <w:rPr>
                <w:sz w:val="16"/>
              </w:rPr>
              <w:t>1072.21</w:t>
            </w:r>
          </w:p>
        </w:tc>
        <w:tc>
          <w:tcPr>
            <w:tcW w:type="dxa" w:w="1211"/>
            <w:vAlign w:val="center"/>
          </w:tcPr>
          <w:p>
            <w:r>
              <w:rPr>
                <w:sz w:val="16"/>
              </w:rPr>
            </w:r>
            <w:r>
              <w:rPr>
                <w:sz w:val="16"/>
              </w:rPr>
              <w:t>1.816e-13</w:t>
            </w:r>
          </w:p>
        </w:tc>
        <w:tc>
          <w:tcPr>
            <w:tcW w:type="dxa" w:w="1211"/>
            <w:vAlign w:val="center"/>
          </w:tcPr>
          <w:p>
            <w:r>
              <w:rPr>
                <w:sz w:val="16"/>
              </w:rPr>
            </w:r>
            <w:r>
              <w:rPr>
                <w:sz w:val="16"/>
              </w:rPr>
              <w:t>240</w:t>
            </w:r>
          </w:p>
        </w:tc>
        <w:tc>
          <w:tcPr>
            <w:tcW w:type="dxa" w:w="1211"/>
            <w:vAlign w:val="center"/>
          </w:tcPr>
          <w:p>
            <w:r>
              <w:rPr>
                <w:sz w:val="16"/>
              </w:rPr>
            </w:r>
            <w:r>
              <w:rPr>
                <w:sz w:val="16"/>
              </w:rPr>
              <w:t>146.485</w:t>
            </w:r>
          </w:p>
        </w:tc>
        <w:tc>
          <w:tcPr>
            <w:tcW w:type="dxa" w:w="1211"/>
            <w:vAlign w:val="center"/>
          </w:tcPr>
          <w:p>
            <w:r>
              <w:rPr>
                <w:sz w:val="16"/>
              </w:rPr>
            </w:r>
            <w:r>
              <w:rPr>
                <w:sz w:val="16"/>
              </w:rPr>
              <w:t>65760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0.617926</w:t>
            </w:r>
          </w:p>
        </w:tc>
        <w:tc>
          <w:tcPr>
            <w:tcW w:type="dxa" w:w="1211"/>
            <w:vAlign w:val="center"/>
          </w:tcPr>
          <w:p>
            <w:r>
              <w:rPr>
                <w:sz w:val="16"/>
              </w:rPr>
            </w:r>
            <w:r>
              <w:rPr>
                <w:sz w:val="16"/>
              </w:rPr>
              <w:t>242.314</w:t>
            </w:r>
          </w:p>
        </w:tc>
        <w:tc>
          <w:tcPr>
            <w:tcW w:type="dxa" w:w="1211"/>
            <w:vAlign w:val="center"/>
          </w:tcPr>
          <w:p>
            <w:r>
              <w:rPr>
                <w:sz w:val="16"/>
              </w:rPr>
            </w:r>
            <w:r>
              <w:rPr>
                <w:sz w:val="16"/>
              </w:rPr>
              <w:t>353.728</w:t>
            </w:r>
          </w:p>
        </w:tc>
        <w:tc>
          <w:tcPr>
            <w:tcW w:type="dxa" w:w="1211"/>
            <w:vAlign w:val="center"/>
          </w:tcPr>
          <w:p>
            <w:r>
              <w:rPr>
                <w:sz w:val="16"/>
              </w:rPr>
            </w:r>
            <w:r>
              <w:rPr>
                <w:sz w:val="16"/>
              </w:rPr>
              <w:t>6.550e-15</w:t>
            </w:r>
          </w:p>
        </w:tc>
        <w:tc>
          <w:tcPr>
            <w:tcW w:type="dxa" w:w="1211"/>
            <w:vAlign w:val="center"/>
          </w:tcPr>
          <w:p>
            <w:r>
              <w:rPr>
                <w:sz w:val="16"/>
              </w:rPr>
            </w:r>
            <w:r>
              <w:rPr>
                <w:sz w:val="16"/>
              </w:rPr>
              <w:t>125.565</w:t>
            </w:r>
          </w:p>
        </w:tc>
        <w:tc>
          <w:tcPr>
            <w:tcW w:type="dxa" w:w="1211"/>
            <w:vAlign w:val="center"/>
          </w:tcPr>
          <w:p>
            <w:r>
              <w:rPr>
                <w:sz w:val="16"/>
              </w:rPr>
            </w:r>
            <w:r>
              <w:rPr>
                <w:sz w:val="16"/>
              </w:rPr>
              <w:t>86.8968</w:t>
            </w:r>
          </w:p>
        </w:tc>
        <w:tc>
          <w:tcPr>
            <w:tcW w:type="dxa" w:w="1211"/>
            <w:vAlign w:val="center"/>
          </w:tcPr>
          <w:p>
            <w:r>
              <w:rPr>
                <w:sz w:val="16"/>
              </w:rPr>
            </w:r>
            <w:r>
              <w:rPr>
                <w:sz w:val="16"/>
              </w:rPr>
              <w:t>14696.4</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79.1722</w:t>
            </w:r>
          </w:p>
        </w:tc>
        <w:tc>
          <w:tcPr>
            <w:tcW w:type="dxa" w:w="1211"/>
            <w:vAlign w:val="center"/>
          </w:tcPr>
          <w:p>
            <w:r>
              <w:rPr>
                <w:sz w:val="16"/>
              </w:rPr>
            </w:r>
            <w:r>
              <w:rPr>
                <w:sz w:val="16"/>
              </w:rPr>
              <w:t>54.7841</w:t>
            </w:r>
          </w:p>
        </w:tc>
        <w:tc>
          <w:tcPr>
            <w:tcW w:type="dxa" w:w="1211"/>
            <w:vAlign w:val="center"/>
          </w:tcPr>
          <w:p>
            <w:r>
              <w:rPr>
                <w:sz w:val="16"/>
              </w:rPr>
            </w:r>
            <w:r>
              <w:rPr>
                <w:sz w:val="16"/>
              </w:rPr>
              <w:t>1233.06</w:t>
            </w:r>
          </w:p>
        </w:tc>
        <w:tc>
          <w:tcPr>
            <w:tcW w:type="dxa" w:w="1211"/>
            <w:vAlign w:val="center"/>
          </w:tcPr>
          <w:p>
            <w:r>
              <w:rPr>
                <w:sz w:val="16"/>
              </w:rPr>
            </w:r>
            <w:r>
              <w:rPr>
                <w:sz w:val="16"/>
              </w:rPr>
              <w:t>2.887e-15</w:t>
            </w:r>
          </w:p>
        </w:tc>
        <w:tc>
          <w:tcPr>
            <w:tcW w:type="dxa" w:w="1211"/>
            <w:vAlign w:val="center"/>
          </w:tcPr>
          <w:p>
            <w:r>
              <w:rPr>
                <w:sz w:val="16"/>
              </w:rPr>
            </w:r>
            <w:r>
              <w:rPr>
                <w:sz w:val="16"/>
              </w:rPr>
              <w:t>294.013</w:t>
            </w:r>
          </w:p>
        </w:tc>
        <w:tc>
          <w:tcPr>
            <w:tcW w:type="dxa" w:w="1211"/>
            <w:vAlign w:val="center"/>
          </w:tcPr>
          <w:p>
            <w:r>
              <w:rPr>
                <w:sz w:val="16"/>
              </w:rPr>
            </w:r>
            <w:r>
              <w:rPr>
                <w:sz w:val="16"/>
              </w:rPr>
              <w:t>172.526</w:t>
            </w:r>
          </w:p>
        </w:tc>
        <w:tc>
          <w:tcPr>
            <w:tcW w:type="dxa" w:w="1211"/>
            <w:vAlign w:val="center"/>
          </w:tcPr>
          <w:p>
            <w:r>
              <w:rPr>
                <w:sz w:val="16"/>
              </w:rPr>
            </w:r>
            <w:r>
              <w:rPr>
                <w:sz w:val="16"/>
              </w:rPr>
              <w:t>85030.8</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81.9662</w:t>
            </w:r>
          </w:p>
        </w:tc>
        <w:tc>
          <w:tcPr>
            <w:tcW w:type="dxa" w:w="1211"/>
            <w:vAlign w:val="center"/>
          </w:tcPr>
          <w:p>
            <w:r>
              <w:rPr>
                <w:sz w:val="16"/>
              </w:rPr>
            </w:r>
            <w:r>
              <w:rPr>
                <w:sz w:val="16"/>
              </w:rPr>
              <w:t>89.9848</w:t>
            </w:r>
          </w:p>
        </w:tc>
        <w:tc>
          <w:tcPr>
            <w:tcW w:type="dxa" w:w="1211"/>
            <w:vAlign w:val="center"/>
          </w:tcPr>
          <w:p>
            <w:r>
              <w:rPr>
                <w:sz w:val="16"/>
              </w:rPr>
            </w:r>
            <w:r>
              <w:rPr>
                <w:sz w:val="16"/>
              </w:rPr>
              <w:t>639.722</w:t>
            </w:r>
          </w:p>
        </w:tc>
        <w:tc>
          <w:tcPr>
            <w:tcW w:type="dxa" w:w="1211"/>
            <w:vAlign w:val="center"/>
          </w:tcPr>
          <w:p>
            <w:r>
              <w:rPr>
                <w:sz w:val="16"/>
              </w:rPr>
            </w:r>
            <w:r>
              <w:rPr>
                <w:sz w:val="16"/>
              </w:rPr>
              <w:t>-3.109e-15</w:t>
            </w:r>
          </w:p>
        </w:tc>
        <w:tc>
          <w:tcPr>
            <w:tcW w:type="dxa" w:w="1211"/>
            <w:vAlign w:val="center"/>
          </w:tcPr>
          <w:p>
            <w:r>
              <w:rPr>
                <w:sz w:val="16"/>
              </w:rPr>
            </w:r>
            <w:r>
              <w:rPr>
                <w:sz w:val="16"/>
              </w:rPr>
              <w:t>181.768</w:t>
            </w:r>
          </w:p>
        </w:tc>
        <w:tc>
          <w:tcPr>
            <w:tcW w:type="dxa" w:w="1211"/>
            <w:vAlign w:val="center"/>
          </w:tcPr>
          <w:p>
            <w:r>
              <w:rPr>
                <w:sz w:val="16"/>
              </w:rPr>
            </w:r>
            <w:r>
              <w:rPr>
                <w:sz w:val="16"/>
              </w:rPr>
              <w:t>121.51</w:t>
            </w:r>
          </w:p>
        </w:tc>
        <w:tc>
          <w:tcPr>
            <w:tcW w:type="dxa" w:w="1211"/>
            <w:vAlign w:val="center"/>
          </w:tcPr>
          <w:p>
            <w:r>
              <w:rPr>
                <w:sz w:val="16"/>
              </w:rPr>
            </w:r>
            <w:r>
              <w:rPr>
                <w:sz w:val="16"/>
              </w:rPr>
              <w:t>28637.2</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8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3.22552</w:t>
            </w:r>
          </w:p>
        </w:tc>
        <w:tc>
          <w:tcPr>
            <w:tcW w:type="dxa" w:w="1211"/>
            <w:vAlign w:val="center"/>
          </w:tcPr>
          <w:p>
            <w:r>
              <w:rPr>
                <w:sz w:val="16"/>
              </w:rPr>
            </w:r>
            <w:r>
              <w:rPr>
                <w:sz w:val="16"/>
              </w:rPr>
              <w:t>2.51565</w:t>
            </w:r>
          </w:p>
        </w:tc>
        <w:tc>
          <w:tcPr>
            <w:tcW w:type="dxa" w:w="1211"/>
            <w:vAlign w:val="center"/>
          </w:tcPr>
          <w:p>
            <w:r>
              <w:rPr>
                <w:sz w:val="16"/>
              </w:rPr>
            </w:r>
            <w:r>
              <w:rPr>
                <w:sz w:val="16"/>
              </w:rPr>
              <w:t>0.310028</w:t>
            </w:r>
          </w:p>
        </w:tc>
        <w:tc>
          <w:tcPr>
            <w:tcW w:type="dxa" w:w="1211"/>
            <w:vAlign w:val="center"/>
          </w:tcPr>
          <w:p>
            <w:r>
              <w:rPr>
                <w:sz w:val="16"/>
              </w:rPr>
            </w:r>
            <w:r>
              <w:rPr>
                <w:sz w:val="16"/>
              </w:rPr>
              <w:t>4.05824</w:t>
            </w:r>
          </w:p>
        </w:tc>
        <w:tc>
          <w:tcPr>
            <w:tcW w:type="dxa" w:w="1211"/>
            <w:vAlign w:val="center"/>
          </w:tcPr>
          <w:p>
            <w:r>
              <w:rPr>
                <w:sz w:val="16"/>
              </w:rPr>
            </w:r>
            <w:r>
              <w:rPr>
                <w:sz w:val="16"/>
              </w:rPr>
              <w:t>26.787</w:t>
            </w:r>
          </w:p>
        </w:tc>
        <w:tc>
          <w:tcPr>
            <w:tcW w:type="dxa" w:w="1211"/>
            <w:vAlign w:val="center"/>
          </w:tcPr>
          <w:p>
            <w:r>
              <w:rPr>
                <w:sz w:val="16"/>
              </w:rPr>
            </w:r>
            <w:r>
              <w:rPr>
                <w:sz w:val="16"/>
              </w:rPr>
              <w:t>0.0174978</w:t>
            </w:r>
          </w:p>
        </w:tc>
        <w:tc>
          <w:tcPr>
            <w:tcW w:type="dxa" w:w="1211"/>
            <w:vAlign w:val="center"/>
          </w:tcPr>
          <w:p>
            <w:r>
              <w:rPr>
                <w:sz w:val="16"/>
              </w:rPr>
            </w:r>
            <w:r>
              <w:rPr>
                <w:sz w:val="16"/>
              </w:rPr>
              <w:t>0.0162871</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3.39243</w:t>
            </w:r>
          </w:p>
        </w:tc>
        <w:tc>
          <w:tcPr>
            <w:tcW w:type="dxa" w:w="1211"/>
            <w:vAlign w:val="center"/>
          </w:tcPr>
          <w:p>
            <w:r>
              <w:rPr>
                <w:sz w:val="16"/>
              </w:rPr>
            </w:r>
            <w:r>
              <w:rPr>
                <w:sz w:val="16"/>
              </w:rPr>
              <w:t>2.40962</w:t>
            </w:r>
          </w:p>
        </w:tc>
        <w:tc>
          <w:tcPr>
            <w:tcW w:type="dxa" w:w="1211"/>
            <w:vAlign w:val="center"/>
          </w:tcPr>
          <w:p>
            <w:r>
              <w:rPr>
                <w:sz w:val="16"/>
              </w:rPr>
            </w:r>
            <w:r>
              <w:rPr>
                <w:sz w:val="16"/>
              </w:rPr>
              <w:t>0.294774</w:t>
            </w:r>
          </w:p>
        </w:tc>
        <w:tc>
          <w:tcPr>
            <w:tcW w:type="dxa" w:w="1211"/>
            <w:vAlign w:val="center"/>
          </w:tcPr>
          <w:p>
            <w:r>
              <w:rPr>
                <w:sz w:val="16"/>
              </w:rPr>
            </w:r>
            <w:r>
              <w:rPr>
                <w:sz w:val="16"/>
              </w:rPr>
              <w:t>3.07175</w:t>
            </w:r>
          </w:p>
        </w:tc>
        <w:tc>
          <w:tcPr>
            <w:tcW w:type="dxa" w:w="1211"/>
            <w:vAlign w:val="center"/>
          </w:tcPr>
          <w:p>
            <w:r>
              <w:rPr>
                <w:sz w:val="16"/>
              </w:rPr>
            </w:r>
            <w:r>
              <w:rPr>
                <w:sz w:val="16"/>
              </w:rPr>
              <w:t>37.7881</w:t>
            </w:r>
          </w:p>
        </w:tc>
        <w:tc>
          <w:tcPr>
            <w:tcW w:type="dxa" w:w="1211"/>
            <w:vAlign w:val="center"/>
          </w:tcPr>
          <w:p>
            <w:r>
              <w:rPr>
                <w:sz w:val="16"/>
              </w:rPr>
            </w:r>
            <w:r>
              <w:rPr>
                <w:sz w:val="16"/>
              </w:rPr>
              <w:t>0.0333895</w:t>
            </w:r>
          </w:p>
        </w:tc>
        <w:tc>
          <w:tcPr>
            <w:tcW w:type="dxa" w:w="1211"/>
            <w:vAlign w:val="center"/>
          </w:tcPr>
          <w:p>
            <w:r>
              <w:rPr>
                <w:sz w:val="16"/>
              </w:rPr>
            </w:r>
            <w:r>
              <w:rPr>
                <w:sz w:val="16"/>
              </w:rPr>
              <w:t>0.0328813</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0.0176654</w:t>
            </w:r>
          </w:p>
        </w:tc>
        <w:tc>
          <w:tcPr>
            <w:tcW w:type="dxa" w:w="1211"/>
            <w:vAlign w:val="center"/>
          </w:tcPr>
          <w:p>
            <w:r>
              <w:rPr>
                <w:sz w:val="16"/>
              </w:rPr>
            </w:r>
            <w:r>
              <w:rPr>
                <w:sz w:val="16"/>
              </w:rPr>
              <w:t>0.0127486</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1.36009</w:t>
            </w:r>
          </w:p>
        </w:tc>
        <w:tc>
          <w:tcPr>
            <w:tcW w:type="dxa" w:w="1211"/>
            <w:vAlign w:val="center"/>
          </w:tcPr>
          <w:p>
            <w:r>
              <w:rPr>
                <w:sz w:val="16"/>
              </w:rPr>
            </w:r>
            <w:r>
              <w:rPr>
                <w:sz w:val="16"/>
              </w:rPr>
              <w:t>1</w:t>
            </w:r>
          </w:p>
        </w:tc>
        <w:tc>
          <w:tcPr>
            <w:tcW w:type="dxa" w:w="1211"/>
            <w:vAlign w:val="center"/>
          </w:tcPr>
          <w:p>
            <w:r>
              <w:rPr>
                <w:sz w:val="16"/>
              </w:rPr>
            </w:r>
            <w:r>
              <w:rPr>
                <w:sz w:val="16"/>
              </w:rPr>
              <w:t>0.735245</w:t>
            </w:r>
          </w:p>
        </w:tc>
        <w:tc>
          <w:tcPr>
            <w:tcW w:type="dxa" w:w="1211"/>
            <w:vAlign w:val="center"/>
          </w:tcPr>
          <w:p>
            <w:r>
              <w:rPr>
                <w:sz w:val="16"/>
              </w:rPr>
            </w:r>
            <w:r>
              <w:rPr>
                <w:sz w:val="16"/>
              </w:rPr>
              <w:t>13.128</w:t>
            </w:r>
          </w:p>
        </w:tc>
        <w:tc>
          <w:tcPr>
            <w:tcW w:type="dxa" w:w="1211"/>
            <w:vAlign w:val="center"/>
          </w:tcPr>
          <w:p>
            <w:r>
              <w:rPr>
                <w:sz w:val="16"/>
              </w:rPr>
            </w:r>
            <w:r>
              <w:rPr>
                <w:sz w:val="16"/>
              </w:rPr>
              <w:t>73.6795</w:t>
            </w:r>
          </w:p>
        </w:tc>
        <w:tc>
          <w:tcPr>
            <w:tcW w:type="dxa" w:w="1211"/>
            <w:vAlign w:val="center"/>
          </w:tcPr>
          <w:p>
            <w:r>
              <w:rPr>
                <w:sz w:val="16"/>
              </w:rPr>
            </w:r>
            <w:r>
              <w:rPr>
                <w:sz w:val="16"/>
              </w:rPr>
              <w:t>0.0153371</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1.6076</w:t>
            </w:r>
          </w:p>
        </w:tc>
        <w:tc>
          <w:tcPr>
            <w:tcW w:type="dxa" w:w="1211"/>
            <w:vAlign w:val="center"/>
          </w:tcPr>
          <w:p>
            <w:r>
              <w:rPr>
                <w:sz w:val="16"/>
              </w:rPr>
            </w:r>
            <w:r>
              <w:rPr>
                <w:sz w:val="16"/>
              </w:rPr>
              <w:t>1.00044</w:t>
            </w:r>
          </w:p>
        </w:tc>
        <w:tc>
          <w:tcPr>
            <w:tcW w:type="dxa" w:w="1211"/>
            <w:vAlign w:val="center"/>
          </w:tcPr>
          <w:p>
            <w:r>
              <w:rPr>
                <w:sz w:val="16"/>
              </w:rPr>
            </w:r>
            <w:r>
              <w:rPr>
                <w:sz w:val="16"/>
              </w:rPr>
              <w:t>0.622045</w:t>
            </w:r>
          </w:p>
        </w:tc>
        <w:tc>
          <w:tcPr>
            <w:tcW w:type="dxa" w:w="1211"/>
            <w:vAlign w:val="center"/>
          </w:tcPr>
          <w:p>
            <w:r>
              <w:rPr>
                <w:sz w:val="16"/>
              </w:rPr>
            </w:r>
            <w:r>
              <w:rPr>
                <w:sz w:val="16"/>
              </w:rPr>
              <w:t>8.54946</w:t>
            </w:r>
          </w:p>
        </w:tc>
        <w:tc>
          <w:tcPr>
            <w:tcW w:type="dxa" w:w="1211"/>
            <w:vAlign w:val="center"/>
          </w:tcPr>
          <w:p>
            <w:r>
              <w:rPr>
                <w:sz w:val="16"/>
              </w:rPr>
            </w:r>
            <w:r>
              <w:rPr>
                <w:sz w:val="16"/>
              </w:rPr>
              <w:t>72.9849</w:t>
            </w:r>
          </w:p>
        </w:tc>
        <w:tc>
          <w:tcPr>
            <w:tcW w:type="dxa" w:w="1211"/>
            <w:vAlign w:val="center"/>
          </w:tcPr>
          <w:p>
            <w:r>
              <w:rPr>
                <w:sz w:val="16"/>
              </w:rPr>
            </w:r>
            <w:r>
              <w:rPr>
                <w:sz w:val="16"/>
              </w:rPr>
              <w:t>0.0334171</w:t>
            </w:r>
          </w:p>
        </w:tc>
        <w:tc>
          <w:tcPr>
            <w:tcW w:type="dxa" w:w="1211"/>
            <w:vAlign w:val="center"/>
          </w:tcPr>
          <w:p>
            <w:r>
              <w:rPr>
                <w:sz w:val="16"/>
              </w:rPr>
            </w:r>
            <w:r>
              <w:rPr>
                <w:sz w:val="16"/>
              </w:rPr>
              <w:t>0.000840344</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3.8894</w:t>
            </w:r>
          </w:p>
        </w:tc>
        <w:tc>
          <w:tcPr>
            <w:tcW w:type="dxa" w:w="1211"/>
            <w:vAlign w:val="center"/>
          </w:tcPr>
          <w:p>
            <w:r>
              <w:rPr>
                <w:sz w:val="16"/>
              </w:rPr>
            </w:r>
            <w:r>
              <w:rPr>
                <w:sz w:val="16"/>
              </w:rPr>
              <w:t>3.22545</w:t>
            </w:r>
          </w:p>
        </w:tc>
        <w:tc>
          <w:tcPr>
            <w:tcW w:type="dxa" w:w="1211"/>
            <w:vAlign w:val="center"/>
          </w:tcPr>
          <w:p>
            <w:r>
              <w:rPr>
                <w:sz w:val="16"/>
              </w:rPr>
            </w:r>
            <w:r>
              <w:rPr>
                <w:sz w:val="16"/>
              </w:rPr>
              <w:t>0.257109</w:t>
            </w:r>
          </w:p>
        </w:tc>
        <w:tc>
          <w:tcPr>
            <w:tcW w:type="dxa" w:w="1211"/>
            <w:vAlign w:val="center"/>
          </w:tcPr>
          <w:p>
            <w:r>
              <w:rPr>
                <w:sz w:val="16"/>
              </w:rPr>
            </w:r>
            <w:r>
              <w:rPr>
                <w:sz w:val="16"/>
              </w:rPr>
              <w:t>3.44358</w:t>
            </w:r>
          </w:p>
        </w:tc>
        <w:tc>
          <w:tcPr>
            <w:tcW w:type="dxa" w:w="1211"/>
            <w:vAlign w:val="center"/>
          </w:tcPr>
          <w:p>
            <w:r>
              <w:rPr>
                <w:sz w:val="16"/>
              </w:rPr>
            </w:r>
            <w:r>
              <w:rPr>
                <w:sz w:val="16"/>
              </w:rPr>
              <w:t>20.6608</w:t>
            </w:r>
          </w:p>
        </w:tc>
        <w:tc>
          <w:tcPr>
            <w:tcW w:type="dxa" w:w="1211"/>
            <w:vAlign w:val="center"/>
          </w:tcPr>
          <w:p>
            <w:r>
              <w:rPr>
                <w:sz w:val="16"/>
              </w:rPr>
            </w:r>
            <w:r>
              <w:rPr>
                <w:sz w:val="16"/>
              </w:rPr>
              <w:t>0.0168432</w:t>
            </w:r>
          </w:p>
        </w:tc>
        <w:tc>
          <w:tcPr>
            <w:tcW w:type="dxa" w:w="1211"/>
            <w:vAlign w:val="center"/>
          </w:tcPr>
          <w:p>
            <w:r>
              <w:rPr>
                <w:sz w:val="16"/>
              </w:rPr>
            </w:r>
            <w:r>
              <w:rPr>
                <w:sz w:val="16"/>
              </w:rPr>
              <w:t>0.0160326</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3.94468</w:t>
            </w:r>
          </w:p>
        </w:tc>
        <w:tc>
          <w:tcPr>
            <w:tcW w:type="dxa" w:w="1211"/>
            <w:vAlign w:val="center"/>
          </w:tcPr>
          <w:p>
            <w:r>
              <w:rPr>
                <w:sz w:val="16"/>
              </w:rPr>
            </w:r>
            <w:r>
              <w:rPr>
                <w:sz w:val="16"/>
              </w:rPr>
              <w:t>3.05267</w:t>
            </w:r>
          </w:p>
        </w:tc>
        <w:tc>
          <w:tcPr>
            <w:tcW w:type="dxa" w:w="1211"/>
            <w:vAlign w:val="center"/>
          </w:tcPr>
          <w:p>
            <w:r>
              <w:rPr>
                <w:sz w:val="16"/>
              </w:rPr>
            </w:r>
            <w:r>
              <w:rPr>
                <w:sz w:val="16"/>
              </w:rPr>
              <w:t>0.253506</w:t>
            </w:r>
          </w:p>
        </w:tc>
        <w:tc>
          <w:tcPr>
            <w:tcW w:type="dxa" w:w="1211"/>
            <w:vAlign w:val="center"/>
          </w:tcPr>
          <w:p>
            <w:r>
              <w:rPr>
                <w:sz w:val="16"/>
              </w:rPr>
            </w:r>
            <w:r>
              <w:rPr>
                <w:sz w:val="16"/>
              </w:rPr>
              <w:t>2.74067</w:t>
            </w:r>
          </w:p>
        </w:tc>
        <w:tc>
          <w:tcPr>
            <w:tcW w:type="dxa" w:w="1211"/>
            <w:vAlign w:val="center"/>
          </w:tcPr>
          <w:p>
            <w:r>
              <w:rPr>
                <w:sz w:val="16"/>
              </w:rPr>
            </w:r>
            <w:r>
              <w:rPr>
                <w:sz w:val="16"/>
              </w:rPr>
              <w:t>26.5736</w:t>
            </w:r>
          </w:p>
        </w:tc>
        <w:tc>
          <w:tcPr>
            <w:tcW w:type="dxa" w:w="1211"/>
            <w:vAlign w:val="center"/>
          </w:tcPr>
          <w:p>
            <w:r>
              <w:rPr>
                <w:sz w:val="16"/>
              </w:rPr>
            </w:r>
            <w:r>
              <w:rPr>
                <w:sz w:val="16"/>
              </w:rPr>
              <w:t>0.0282884</w:t>
            </w:r>
          </w:p>
        </w:tc>
        <w:tc>
          <w:tcPr>
            <w:tcW w:type="dxa" w:w="1211"/>
            <w:vAlign w:val="center"/>
          </w:tcPr>
          <w:p>
            <w:r>
              <w:rPr>
                <w:sz w:val="16"/>
              </w:rPr>
            </w:r>
            <w:r>
              <w:rPr>
                <w:sz w:val="16"/>
              </w:rPr>
              <w:t>0.0273544</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0.0208553</w:t>
            </w:r>
          </w:p>
        </w:tc>
        <w:tc>
          <w:tcPr>
            <w:tcW w:type="dxa" w:w="1384"/>
            <w:vAlign w:val="center"/>
          </w:tcPr>
          <w:p>
            <w:r>
              <w:rPr>
                <w:sz w:val="16"/>
              </w:rPr>
            </w:r>
            <w:r>
              <w:rPr>
                <w:sz w:val="16"/>
              </w:rPr>
              <w:t>0.0133656</w:t>
            </w:r>
          </w:p>
        </w:tc>
        <w:tc>
          <w:tcPr>
            <w:tcW w:type="dxa" w:w="1384"/>
            <w:vAlign w:val="center"/>
          </w:tcPr>
          <w:p>
            <w:r>
              <w:rPr>
                <w:sz w:val="16"/>
              </w:rPr>
            </w:r>
            <w:r>
              <w:rPr>
                <w:sz w:val="16"/>
              </w:rPr>
              <w:t>-1</w:t>
            </w:r>
          </w:p>
        </w:tc>
        <w:tc>
          <w:tcPr>
            <w:tcW w:type="dxa" w:w="1384"/>
            <w:vAlign w:val="center"/>
          </w:tcPr>
          <w:p>
            <w:r>
              <w:rPr>
                <w:sz w:val="16"/>
              </w:rPr>
            </w:r>
            <w:r>
              <w:rPr>
                <w:sz w:val="16"/>
              </w:rPr>
              <w:t>0.310028</w:t>
            </w:r>
          </w:p>
        </w:tc>
        <w:tc>
          <w:tcPr>
            <w:tcW w:type="dxa" w:w="1384"/>
            <w:vAlign w:val="center"/>
          </w:tcPr>
          <w:p>
            <w:r>
              <w:rPr>
                <w:sz w:val="16"/>
              </w:rPr>
            </w:r>
            <w:r>
              <w:rPr>
                <w:sz w:val="16"/>
              </w:rPr>
              <w:t>-1.18767</w:t>
            </w:r>
          </w:p>
        </w:tc>
        <w:tc>
          <w:tcPr>
            <w:tcW w:type="dxa" w:w="1384"/>
            <w:vAlign w:val="center"/>
          </w:tcPr>
          <w:p>
            <w:r>
              <w:rPr>
                <w:sz w:val="16"/>
              </w:rPr>
            </w:r>
            <w:r>
              <w:rPr>
                <w:sz w:val="16"/>
              </w:rPr>
              <w:t>0.472113</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0.0344434</w:t>
            </w:r>
          </w:p>
        </w:tc>
        <w:tc>
          <w:tcPr>
            <w:tcW w:type="dxa" w:w="1384"/>
            <w:vAlign w:val="center"/>
          </w:tcPr>
          <w:p>
            <w:r>
              <w:rPr>
                <w:sz w:val="16"/>
              </w:rPr>
            </w:r>
            <w:r>
              <w:rPr>
                <w:sz w:val="16"/>
              </w:rPr>
              <w:t>0.0173642</w:t>
            </w:r>
          </w:p>
        </w:tc>
        <w:tc>
          <w:tcPr>
            <w:tcW w:type="dxa" w:w="1384"/>
            <w:vAlign w:val="center"/>
          </w:tcPr>
          <w:p>
            <w:r>
              <w:rPr>
                <w:sz w:val="16"/>
              </w:rPr>
            </w:r>
            <w:r>
              <w:rPr>
                <w:sz w:val="16"/>
              </w:rPr>
              <w:t>-1</w:t>
            </w:r>
          </w:p>
        </w:tc>
        <w:tc>
          <w:tcPr>
            <w:tcW w:type="dxa" w:w="1384"/>
            <w:vAlign w:val="center"/>
          </w:tcPr>
          <w:p>
            <w:r>
              <w:rPr>
                <w:sz w:val="16"/>
              </w:rPr>
            </w:r>
            <w:r>
              <w:rPr>
                <w:sz w:val="16"/>
              </w:rPr>
              <w:t>0.294774</w:t>
            </w:r>
          </w:p>
        </w:tc>
        <w:tc>
          <w:tcPr>
            <w:tcW w:type="dxa" w:w="1384"/>
            <w:vAlign w:val="center"/>
          </w:tcPr>
          <w:p>
            <w:r>
              <w:rPr>
                <w:sz w:val="16"/>
              </w:rPr>
            </w:r>
            <w:r>
              <w:rPr>
                <w:sz w:val="16"/>
              </w:rPr>
              <w:t>-1.20806</w:t>
            </w:r>
          </w:p>
        </w:tc>
        <w:tc>
          <w:tcPr>
            <w:tcW w:type="dxa" w:w="1384"/>
            <w:vAlign w:val="center"/>
          </w:tcPr>
          <w:p>
            <w:r>
              <w:rPr>
                <w:sz w:val="16"/>
              </w:rPr>
            </w:r>
            <w:r>
              <w:rPr>
                <w:sz w:val="16"/>
              </w:rPr>
              <w:t>0.501349</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0.0224399</w:t>
            </w:r>
          </w:p>
        </w:tc>
        <w:tc>
          <w:tcPr>
            <w:tcW w:type="dxa" w:w="1384"/>
            <w:vAlign w:val="center"/>
          </w:tcPr>
          <w:p>
            <w:r>
              <w:rPr>
                <w:sz w:val="16"/>
              </w:rPr>
            </w:r>
            <w:r>
              <w:rPr>
                <w:sz w:val="16"/>
              </w:rPr>
              <w:t>0.00952381</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0.022641</w:t>
            </w:r>
          </w:p>
        </w:tc>
        <w:tc>
          <w:tcPr>
            <w:tcW w:type="dxa" w:w="1384"/>
            <w:vAlign w:val="center"/>
          </w:tcPr>
          <w:p>
            <w:r>
              <w:rPr>
                <w:sz w:val="16"/>
              </w:rPr>
            </w:r>
            <w:r>
              <w:rPr>
                <w:sz w:val="16"/>
              </w:rPr>
              <w:t>0.00489687</w:t>
            </w:r>
          </w:p>
        </w:tc>
        <w:tc>
          <w:tcPr>
            <w:tcW w:type="dxa" w:w="1384"/>
            <w:vAlign w:val="center"/>
          </w:tcPr>
          <w:p>
            <w:r>
              <w:rPr>
                <w:sz w:val="16"/>
              </w:rPr>
            </w:r>
            <w:r>
              <w:rPr>
                <w:sz w:val="16"/>
              </w:rPr>
              <w:t>-1</w:t>
            </w:r>
          </w:p>
        </w:tc>
        <w:tc>
          <w:tcPr>
            <w:tcW w:type="dxa" w:w="1384"/>
            <w:vAlign w:val="center"/>
          </w:tcPr>
          <w:p>
            <w:r>
              <w:rPr>
                <w:sz w:val="16"/>
              </w:rPr>
            </w:r>
            <w:r>
              <w:rPr>
                <w:sz w:val="16"/>
              </w:rPr>
              <w:t>0.735245</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0.0356978</w:t>
            </w:r>
          </w:p>
        </w:tc>
        <w:tc>
          <w:tcPr>
            <w:tcW w:type="dxa" w:w="1384"/>
            <w:vAlign w:val="center"/>
          </w:tcPr>
          <w:p>
            <w:r>
              <w:rPr>
                <w:sz w:val="16"/>
              </w:rPr>
            </w:r>
            <w:r>
              <w:rPr>
                <w:sz w:val="16"/>
              </w:rPr>
              <w:t>0.00837047</w:t>
            </w:r>
          </w:p>
        </w:tc>
        <w:tc>
          <w:tcPr>
            <w:tcW w:type="dxa" w:w="1384"/>
            <w:vAlign w:val="center"/>
          </w:tcPr>
          <w:p>
            <w:r>
              <w:rPr>
                <w:sz w:val="16"/>
              </w:rPr>
            </w:r>
            <w:r>
              <w:rPr>
                <w:sz w:val="16"/>
              </w:rPr>
              <w:t>-1</w:t>
            </w:r>
          </w:p>
        </w:tc>
        <w:tc>
          <w:tcPr>
            <w:tcW w:type="dxa" w:w="1384"/>
            <w:vAlign w:val="center"/>
          </w:tcPr>
          <w:p>
            <w:r>
              <w:rPr>
                <w:sz w:val="16"/>
              </w:rPr>
            </w:r>
            <w:r>
              <w:rPr>
                <w:sz w:val="16"/>
              </w:rPr>
              <w:t>0.622045</w:t>
            </w:r>
          </w:p>
        </w:tc>
        <w:tc>
          <w:tcPr>
            <w:tcW w:type="dxa" w:w="1384"/>
            <w:vAlign w:val="center"/>
          </w:tcPr>
          <w:p>
            <w:r>
              <w:rPr>
                <w:sz w:val="16"/>
              </w:rPr>
            </w:r>
            <w:r>
              <w:rPr>
                <w:sz w:val="16"/>
              </w:rPr>
              <w:t>-1127.04</w:t>
            </w:r>
          </w:p>
        </w:tc>
        <w:tc>
          <w:tcPr>
            <w:tcW w:type="dxa" w:w="1384"/>
            <w:vAlign w:val="center"/>
          </w:tcPr>
          <w:p>
            <w:r>
              <w:rPr>
                <w:sz w:val="16"/>
              </w:rPr>
            </w:r>
            <w:r>
              <w:rPr>
                <w:sz w:val="16"/>
              </w:rPr>
              <w:t>1126.54</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0.019977</w:t>
            </w:r>
          </w:p>
        </w:tc>
        <w:tc>
          <w:tcPr>
            <w:tcW w:type="dxa" w:w="1384"/>
            <w:vAlign w:val="center"/>
          </w:tcPr>
          <w:p>
            <w:r>
              <w:rPr>
                <w:sz w:val="16"/>
              </w:rPr>
            </w:r>
            <w:r>
              <w:rPr>
                <w:sz w:val="16"/>
              </w:rPr>
              <w:t>0.0138688</w:t>
            </w:r>
          </w:p>
        </w:tc>
        <w:tc>
          <w:tcPr>
            <w:tcW w:type="dxa" w:w="1384"/>
            <w:vAlign w:val="center"/>
          </w:tcPr>
          <w:p>
            <w:r>
              <w:rPr>
                <w:sz w:val="16"/>
              </w:rPr>
            </w:r>
            <w:r>
              <w:rPr>
                <w:sz w:val="16"/>
              </w:rPr>
              <w:t>-1</w:t>
            </w:r>
          </w:p>
        </w:tc>
        <w:tc>
          <w:tcPr>
            <w:tcW w:type="dxa" w:w="1384"/>
            <w:vAlign w:val="center"/>
          </w:tcPr>
          <w:p>
            <w:r>
              <w:rPr>
                <w:sz w:val="16"/>
              </w:rPr>
            </w:r>
            <w:r>
              <w:rPr>
                <w:sz w:val="16"/>
              </w:rPr>
              <w:t>0.257109</w:t>
            </w:r>
          </w:p>
        </w:tc>
        <w:tc>
          <w:tcPr>
            <w:tcW w:type="dxa" w:w="1384"/>
            <w:vAlign w:val="center"/>
          </w:tcPr>
          <w:p>
            <w:r>
              <w:rPr>
                <w:sz w:val="16"/>
              </w:rPr>
            </w:r>
            <w:r>
              <w:rPr>
                <w:sz w:val="16"/>
              </w:rPr>
              <w:t>-1.10634</w:t>
            </w:r>
          </w:p>
        </w:tc>
        <w:tc>
          <w:tcPr>
            <w:tcW w:type="dxa" w:w="1384"/>
            <w:vAlign w:val="center"/>
          </w:tcPr>
          <w:p>
            <w:r>
              <w:rPr>
                <w:sz w:val="16"/>
              </w:rPr>
            </w:r>
            <w:r>
              <w:rPr>
                <w:sz w:val="16"/>
              </w:rPr>
              <w:t>0.343004</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0.0306423</w:t>
            </w:r>
          </w:p>
        </w:tc>
        <w:tc>
          <w:tcPr>
            <w:tcW w:type="dxa" w:w="1384"/>
            <w:vAlign w:val="center"/>
          </w:tcPr>
          <w:p>
            <w:r>
              <w:rPr>
                <w:sz w:val="16"/>
              </w:rPr>
            </w:r>
            <w:r>
              <w:rPr>
                <w:sz w:val="16"/>
              </w:rPr>
              <w:t>0.0197501</w:t>
            </w:r>
          </w:p>
        </w:tc>
        <w:tc>
          <w:tcPr>
            <w:tcW w:type="dxa" w:w="1384"/>
            <w:vAlign w:val="center"/>
          </w:tcPr>
          <w:p>
            <w:r>
              <w:rPr>
                <w:sz w:val="16"/>
              </w:rPr>
            </w:r>
            <w:r>
              <w:rPr>
                <w:sz w:val="16"/>
              </w:rPr>
              <w:t>-1</w:t>
            </w:r>
          </w:p>
        </w:tc>
        <w:tc>
          <w:tcPr>
            <w:tcW w:type="dxa" w:w="1384"/>
            <w:vAlign w:val="center"/>
          </w:tcPr>
          <w:p>
            <w:r>
              <w:rPr>
                <w:sz w:val="16"/>
              </w:rPr>
            </w:r>
            <w:r>
              <w:rPr>
                <w:sz w:val="16"/>
              </w:rPr>
              <w:t>0.253506</w:t>
            </w:r>
          </w:p>
        </w:tc>
        <w:tc>
          <w:tcPr>
            <w:tcW w:type="dxa" w:w="1384"/>
            <w:vAlign w:val="center"/>
          </w:tcPr>
          <w:p>
            <w:r>
              <w:rPr>
                <w:sz w:val="16"/>
              </w:rPr>
            </w:r>
            <w:r>
              <w:rPr>
                <w:sz w:val="16"/>
              </w:rPr>
              <w:t>-1.12021</w:t>
            </w:r>
          </w:p>
        </w:tc>
        <w:tc>
          <w:tcPr>
            <w:tcW w:type="dxa" w:w="1384"/>
            <w:vAlign w:val="center"/>
          </w:tcPr>
          <w:p>
            <w:r>
              <w:rPr>
                <w:sz w:val="16"/>
              </w:rPr>
            </w:r>
            <w:r>
              <w:rPr>
                <w:sz w:val="16"/>
              </w:rPr>
              <w:t>0.366961</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8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0.202831</w:t>
            </w:r>
          </w:p>
        </w:tc>
        <w:tc>
          <w:tcPr>
            <w:tcW w:type="dxa" w:w="3230"/>
            <w:vAlign w:val="center"/>
          </w:tcPr>
          <w:p>
            <w:r>
              <w:rPr>
                <w:sz w:val="16"/>
              </w:rPr>
            </w:r>
            <w:r>
              <w:rPr>
                <w:sz w:val="16"/>
              </w:rPr>
              <w:t>-2.930e-36</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0.14988</w:t>
            </w:r>
          </w:p>
        </w:tc>
        <w:tc>
          <w:tcPr>
            <w:tcW w:type="dxa" w:w="3230"/>
            <w:vAlign w:val="center"/>
          </w:tcPr>
          <w:p>
            <w:r>
              <w:rPr>
                <w:sz w:val="16"/>
              </w:rPr>
            </w:r>
            <w:r>
              <w:rPr>
                <w:sz w:val="16"/>
              </w:rPr>
              <w:t>-1.576e-58</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0.224432</w:t>
            </w:r>
          </w:p>
        </w:tc>
        <w:tc>
          <w:tcPr>
            <w:tcW w:type="dxa" w:w="3230"/>
            <w:vAlign w:val="center"/>
          </w:tcPr>
          <w:p>
            <w:r>
              <w:rPr>
                <w:sz w:val="16"/>
              </w:rPr>
            </w:r>
            <w:r>
              <w:rPr>
                <w:sz w:val="16"/>
              </w:rPr>
              <w:t>-1.778e-16</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0.293244</w:t>
            </w:r>
          </w:p>
        </w:tc>
        <w:tc>
          <w:tcPr>
            <w:tcW w:type="dxa" w:w="3230"/>
            <w:vAlign w:val="center"/>
          </w:tcPr>
          <w:p>
            <w:r>
              <w:rPr>
                <w:sz w:val="16"/>
              </w:rPr>
            </w:r>
            <w:r>
              <w:rPr>
                <w:sz w:val="16"/>
              </w:rPr>
              <w:t>-1.001e-12</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0.1881</w:t>
            </w:r>
          </w:p>
        </w:tc>
        <w:tc>
          <w:tcPr>
            <w:tcW w:type="dxa" w:w="3230"/>
            <w:vAlign w:val="center"/>
          </w:tcPr>
          <w:p>
            <w:r>
              <w:rPr>
                <w:sz w:val="16"/>
              </w:rPr>
            </w:r>
            <w:r>
              <w:rPr>
                <w:sz w:val="16"/>
              </w:rPr>
              <w:t>-6.790e-18</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0.201106</w:t>
            </w:r>
          </w:p>
        </w:tc>
        <w:tc>
          <w:tcPr>
            <w:tcW w:type="dxa" w:w="3230"/>
            <w:vAlign w:val="center"/>
          </w:tcPr>
          <w:p>
            <w:r>
              <w:rPr>
                <w:sz w:val="16"/>
              </w:rPr>
            </w:r>
            <w:r>
              <w:rPr>
                <w:sz w:val="16"/>
              </w:rPr>
              <w:t>3.797e-29</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0.153309</w:t>
            </w:r>
          </w:p>
        </w:tc>
        <w:tc>
          <w:tcPr>
            <w:tcW w:type="dxa" w:w="3230"/>
            <w:vAlign w:val="center"/>
          </w:tcPr>
          <w:p>
            <w:r>
              <w:rPr>
                <w:sz w:val="16"/>
              </w:rPr>
            </w:r>
            <w:r>
              <w:rPr>
                <w:sz w:val="16"/>
              </w:rPr>
              <w:t>1.241e-51</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(353.728 s); CC-PI có </w:t>
      </w:r>
      <w:r>
        <w:rPr/>
        <w:t>t</w:t>
      </w:r>
      <w:r>
        <w:rPr>
          <w:vertAlign w:val="subscript"/>
        </w:rPr>
        <w:t>r</w:t>
      </w:r>
      <w:r>
        <w:rPr/>
        <w:t xml:space="preserve"> nhỏ nhất (54.7841 s). CHR-PI có </w:t>
      </w:r>
      <w:r>
        <w:rPr/>
        <w:t>M</w:t>
      </w:r>
      <w:r>
        <w:rPr>
          <w:vertAlign w:val="subscript"/>
        </w:rPr>
        <w:t>s</w:t>
      </w:r>
      <w:r>
        <w:rPr/>
        <w:t xml:space="preserve"> nhỏ nhất (1.36009);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MATLAB/BAI_08_CODE_MATLAB.m.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run('BAI_08_CODE_MATLAB.m')</w:t>
      </w:r>
    </w:p>
    <w:p>
      <w:r>
        <w:rPr/>
        <w:t>Kết quả MATLAB được ghi vào KET_QUA_MATLAB/BAI_08/,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